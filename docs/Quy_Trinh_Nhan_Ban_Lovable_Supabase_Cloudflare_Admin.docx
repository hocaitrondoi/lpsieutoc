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eastAsia="Arial"/>
          <w:b/>
          <w:color w:val="0F172A"/>
          <w:sz w:val="48"/>
        </w:rPr>
        <w:t>Quy Trình Nhân Bản Website</w:t>
      </w:r>
    </w:p>
    <w:p>
      <w:pPr>
        <w:spacing w:after="280"/>
        <w:jc w:val="center"/>
      </w:pPr>
      <w:r>
        <w:rPr>
          <w:rFonts w:ascii="Arial" w:hAnsi="Arial" w:eastAsia="Arial"/>
          <w:color w:val="475569"/>
          <w:sz w:val="22"/>
        </w:rPr>
        <w:t>Lovable -&gt; GitHub -&gt; Cloudflare -&gt; Supabase -&gt; Dashboard Admin</w:t>
      </w:r>
    </w:p>
    <w:tbl>
      <w:tblPr>
        <w:tblW w:type="auto" w:w="0"/>
        <w:jc w:val="center"/>
        <w:tblLayout w:type="autofit"/>
        <w:tblLook w:firstColumn="1" w:firstRow="1" w:lastColumn="0" w:lastRow="0" w:noHBand="0" w:noVBand="1" w:val="04A0"/>
      </w:tblPr>
      <w:tblGrid>
        <w:gridCol w:w="9746"/>
      </w:tblGrid>
      <w:tr>
        <w:tc>
          <w:tcPr>
            <w:tcW w:type="dxa" w:w="9746"/>
            <w:vAlign w:val="center"/>
            <w:shd w:fill="FFF7E6"/>
            <w:tcBorders>
              <w:top w:val="single" w:sz="10" w:space="0" w:color="F59E0B"/>
              <w:left w:val="single" w:sz="10" w:space="0" w:color="F59E0B"/>
              <w:bottom w:val="single" w:sz="10" w:space="0" w:color="F59E0B"/>
              <w:right w:val="single" w:sz="10" w:space="0" w:color="F59E0B"/>
            </w:tcBorders>
          </w:tcPr>
          <w:p>
            <w:pPr>
              <w:spacing w:after="60"/>
            </w:pPr>
            <w:r>
              <w:rPr>
                <w:rFonts w:ascii="Arial" w:hAnsi="Arial" w:eastAsia="Arial"/>
                <w:b/>
                <w:color w:val="0F172A"/>
              </w:rPr>
              <w:t>Ghi nhớ quan trọng</w:t>
            </w:r>
          </w:p>
          <w:p>
            <w:pPr>
              <w:spacing w:after="0"/>
            </w:pPr>
            <w:r>
              <w:t>Mọi tính năng admin như thêm học viên, thêm/sửa/xóa bài giảng phải chạy qua server và cần đủ 3 biến Supabase: SUPABASE_URL, SUPABASE_PUBLISHABLE_KEY, SUPABASE_SERVICE_ROLE_KEY.</w:t>
            </w:r>
          </w:p>
        </w:tc>
      </w:tr>
    </w:tbl>
    <w:p/>
    <w:p>
      <w:pPr>
        <w:pStyle w:val="Heading1"/>
      </w:pPr>
      <w:r>
        <w:t>Phần 1: Quy Trình Chuẩn</w:t>
      </w:r>
    </w:p>
    <w:p>
      <w:pPr>
        <w:pStyle w:val="Heading1"/>
      </w:pPr>
      <w:r>
        <w:t>Quy Trình Nhân Bản Landing Page + Login + Dashboard Admin</w:t>
      </w:r>
    </w:p>
    <w:p>
      <w:r>
        <w:t>Tài liệu này dùng để nhân bản một website theo luồng:</w:t>
      </w:r>
    </w:p>
    <w:p>
      <w:r>
        <w:t>Lovable -&gt; GitHub -&gt; Cloudflare Workers/Pages -&gt; Supabase -&gt; Dashboard Admin.</w:t>
      </w:r>
    </w:p>
    <w:p>
      <w:r>
        <w:t>Mục tiêu: tạo landing page, trang đăng nhập học viên, dashboard học viên, và khu vực admin có thể thêm bài giảng + cấp tài khoản học viên mà không lặp lại lỗi cấu hình.</w:t>
      </w:r>
    </w:p>
    <w:p>
      <w:pPr>
        <w:pStyle w:val="Heading2"/>
      </w:pPr>
      <w:r>
        <w:t>1. Kiến Trúc Chuẩn</w:t>
      </w:r>
    </w:p>
    <w:p>
      <w:r>
        <w:t>Một dự án ổn định cần có 4 phần:</w:t>
      </w:r>
    </w:p>
    <w:p>
      <w:pPr>
        <w:pStyle w:val="ListNumber"/>
      </w:pPr>
      <w:r>
        <w:t>Lovable</w:t>
      </w:r>
    </w:p>
    <w:p>
      <w:r>
        <w:t xml:space="preserve">   - Dùng để tạo giao diện ban đầu: landing page, login, dashboard.</w:t>
      </w:r>
    </w:p>
    <w:p>
      <w:r>
        <w:t xml:space="preserve">   - Sau khi ổn, đẩy source code lên GitHub.</w:t>
      </w:r>
    </w:p>
    <w:p>
      <w:pPr>
        <w:pStyle w:val="ListNumber"/>
      </w:pPr>
      <w:r>
        <w:t>GitHub</w:t>
      </w:r>
    </w:p>
    <w:p>
      <w:r>
        <w:t xml:space="preserve">   - Là nơi lưu source code chính.</w:t>
      </w:r>
    </w:p>
    <w:p>
      <w:r>
        <w:t xml:space="preserve">   - Cloudflare lấy source từ repo này để deploy.</w:t>
      </w:r>
    </w:p>
    <w:p>
      <w:pPr>
        <w:pStyle w:val="ListNumber"/>
      </w:pPr>
      <w:r>
        <w:t>Cloudflare</w:t>
      </w:r>
    </w:p>
    <w:p>
      <w:r>
        <w:t xml:space="preserve">   - Chạy bản production.</w:t>
      </w:r>
    </w:p>
    <w:p>
      <w:r>
        <w:t xml:space="preserve">   - Cần khai báo đúng biến môi trường Supabase.</w:t>
      </w:r>
    </w:p>
    <w:p>
      <w:pPr>
        <w:pStyle w:val="ListNumber"/>
      </w:pPr>
      <w:r>
        <w:t>Supabase</w:t>
      </w:r>
    </w:p>
    <w:p>
      <w:r>
        <w:t xml:space="preserve">   - Quản lý Authentication.</w:t>
      </w:r>
    </w:p>
    <w:p>
      <w:r>
        <w:t xml:space="preserve">   - Lưu bảng </w:t>
      </w:r>
      <w:r>
        <w:rPr>
          <w:rFonts w:ascii="Consolas" w:hAnsi="Consolas" w:eastAsia="Consolas"/>
          <w:color w:val="B45309"/>
          <w:sz w:val="19"/>
        </w:rPr>
        <w:t>profiles</w:t>
      </w:r>
      <w:r>
        <w:t xml:space="preserve">, </w:t>
      </w:r>
      <w:r>
        <w:rPr>
          <w:rFonts w:ascii="Consolas" w:hAnsi="Consolas" w:eastAsia="Consolas"/>
          <w:color w:val="B45309"/>
          <w:sz w:val="19"/>
        </w:rPr>
        <w:t>user_roles</w:t>
      </w:r>
      <w:r>
        <w:t xml:space="preserve">, </w:t>
      </w:r>
      <w:r>
        <w:rPr>
          <w:rFonts w:ascii="Consolas" w:hAnsi="Consolas" w:eastAsia="Consolas"/>
          <w:color w:val="B45309"/>
          <w:sz w:val="19"/>
        </w:rPr>
        <w:t>courses</w:t>
      </w:r>
      <w:r>
        <w:t xml:space="preserve">, </w:t>
      </w:r>
      <w:r>
        <w:rPr>
          <w:rFonts w:ascii="Consolas" w:hAnsi="Consolas" w:eastAsia="Consolas"/>
          <w:color w:val="B45309"/>
          <w:sz w:val="19"/>
        </w:rPr>
        <w:t>lessons</w:t>
      </w:r>
      <w:r>
        <w:t>.</w:t>
      </w:r>
    </w:p>
    <w:p>
      <w:r>
        <w:t xml:space="preserve">   - Cấp quyền admin bằng </w:t>
      </w:r>
      <w:r>
        <w:rPr>
          <w:rFonts w:ascii="Consolas" w:hAnsi="Consolas" w:eastAsia="Consolas"/>
          <w:color w:val="B45309"/>
          <w:sz w:val="19"/>
        </w:rPr>
        <w:t>service_role key</w:t>
      </w:r>
      <w:r>
        <w:t xml:space="preserve"> ở server.</w:t>
      </w:r>
    </w:p>
    <w:p>
      <w:pPr>
        <w:pStyle w:val="Heading2"/>
      </w:pPr>
      <w:r>
        <w:t>2. Biến Môi Trường Bắt Buộc</w:t>
      </w:r>
    </w:p>
    <w:p>
      <w:r>
        <w:t>Trong Cloudflare, dự án bắt buộc cần các biến sau:</w:t>
      </w:r>
    </w:p>
    <w:tbl>
      <w:tblPr>
        <w:tblW w:type="auto" w:w="0"/>
        <w:tblLook w:firstColumn="1" w:firstRow="1" w:lastColumn="0" w:lastRow="0" w:noHBand="0" w:noVBand="1" w:val="04A0"/>
      </w:tblPr>
      <w:tblGrid>
        <w:gridCol w:w="9746"/>
      </w:tblGrid>
      <w:tr>
        <w:tc>
          <w:tcPr>
            <w:tcW w:type="dxa" w:w="9746"/>
            <w:shd w:fill="F1F5F9"/>
            <w:tcBorders>
              <w:top w:val="single" w:sz="6" w:space="0" w:color="CBD5E1"/>
              <w:left w:val="single" w:sz="6" w:space="0" w:color="CBD5E1"/>
              <w:bottom w:val="single" w:sz="6" w:space="0" w:color="CBD5E1"/>
              <w:right w:val="single" w:sz="6" w:space="0" w:color="CBD5E1"/>
            </w:tcBorders>
          </w:tcPr>
          <w:p>
            <w:pPr>
              <w:spacing w:before="60" w:after="60"/>
            </w:pPr>
            <w:r>
              <w:rPr>
                <w:rFonts w:ascii="Consolas" w:hAnsi="Consolas" w:eastAsia="Consolas"/>
                <w:color w:val="0F172A"/>
                <w:sz w:val="18"/>
              </w:rPr>
              <w:t>SUPABASE_URL</w:t>
            </w:r>
            <w:r>
              <w:br/>
            </w:r>
            <w:r>
              <w:rPr>
                <w:rFonts w:ascii="Consolas" w:hAnsi="Consolas" w:eastAsia="Consolas"/>
                <w:color w:val="0F172A"/>
                <w:sz w:val="18"/>
              </w:rPr>
              <w:t>SUPABASE_PUBLISHABLE_KEY</w:t>
            </w:r>
            <w:r>
              <w:br/>
            </w:r>
            <w:r>
              <w:rPr>
                <w:rFonts w:ascii="Consolas" w:hAnsi="Consolas" w:eastAsia="Consolas"/>
                <w:color w:val="0F172A"/>
                <w:sz w:val="18"/>
              </w:rPr>
              <w:t>SUPABASE_SERVICE_ROLE_KEY</w:t>
            </w:r>
          </w:p>
        </w:tc>
      </w:tr>
    </w:tbl>
    <w:p/>
    <w:p>
      <w:r>
        <w:t>Ý nghĩa:</w:t>
      </w:r>
    </w:p>
    <w:p>
      <w:pPr>
        <w:pStyle w:val="ListBullet"/>
      </w:pPr>
      <w:r>
        <w:rPr>
          <w:rFonts w:ascii="Consolas" w:hAnsi="Consolas" w:eastAsia="Consolas"/>
          <w:color w:val="B45309"/>
          <w:sz w:val="19"/>
        </w:rPr>
        <w:t>SUPABASE_URL</w:t>
      </w:r>
      <w:r>
        <w:t xml:space="preserve">: URL của Supabase project, ví dụ </w:t>
      </w:r>
      <w:r>
        <w:rPr>
          <w:rFonts w:ascii="Consolas" w:hAnsi="Consolas" w:eastAsia="Consolas"/>
          <w:color w:val="B45309"/>
          <w:sz w:val="19"/>
        </w:rPr>
        <w:t>https://xxxx.supabase.co</w:t>
      </w:r>
      <w:r>
        <w:t>.</w:t>
      </w:r>
    </w:p>
    <w:p>
      <w:pPr>
        <w:pStyle w:val="ListBullet"/>
      </w:pPr>
      <w:r>
        <w:rPr>
          <w:rFonts w:ascii="Consolas" w:hAnsi="Consolas" w:eastAsia="Consolas"/>
          <w:color w:val="B45309"/>
          <w:sz w:val="19"/>
        </w:rPr>
        <w:t>SUPABASE_PUBLISHABLE_KEY</w:t>
      </w:r>
      <w:r>
        <w:t>: anon/publishable key, dùng cho client đăng nhập và đọc dữ liệu theo RLS.</w:t>
      </w:r>
    </w:p>
    <w:p>
      <w:pPr>
        <w:pStyle w:val="ListBullet"/>
      </w:pPr>
      <w:r>
        <w:rPr>
          <w:rFonts w:ascii="Consolas" w:hAnsi="Consolas" w:eastAsia="Consolas"/>
          <w:color w:val="B45309"/>
          <w:sz w:val="19"/>
        </w:rPr>
        <w:t>SUPABASE_SERVICE_ROLE_KEY</w:t>
      </w:r>
      <w:r>
        <w:t>: key quyền cao, chỉ dùng ở server để tạo học viên, thêm/sửa/xóa bài giảng, cấp role.</w:t>
      </w:r>
    </w:p>
    <w:p>
      <w:r>
        <w:t>Lưu ý cực quan trọng:</w:t>
      </w:r>
    </w:p>
    <w:p>
      <w:pPr>
        <w:pStyle w:val="ListBullet"/>
      </w:pPr>
      <w:r>
        <w:t xml:space="preserve">Không đưa </w:t>
      </w:r>
      <w:r>
        <w:rPr>
          <w:rFonts w:ascii="Consolas" w:hAnsi="Consolas" w:eastAsia="Consolas"/>
          <w:color w:val="B45309"/>
          <w:sz w:val="19"/>
        </w:rPr>
        <w:t>SUPABASE_SERVICE_ROLE_KEY</w:t>
      </w:r>
      <w:r>
        <w:t xml:space="preserve"> vào frontend.</w:t>
      </w:r>
    </w:p>
    <w:p>
      <w:pPr>
        <w:pStyle w:val="ListBullet"/>
      </w:pPr>
      <w:r>
        <w:t xml:space="preserve">Không commit </w:t>
      </w:r>
      <w:r>
        <w:rPr>
          <w:rFonts w:ascii="Consolas" w:hAnsi="Consolas" w:eastAsia="Consolas"/>
          <w:color w:val="B45309"/>
          <w:sz w:val="19"/>
        </w:rPr>
        <w:t>SUPABASE_SERVICE_ROLE_KEY</w:t>
      </w:r>
      <w:r>
        <w:t xml:space="preserve"> lên GitHub.</w:t>
      </w:r>
    </w:p>
    <w:p>
      <w:pPr>
        <w:pStyle w:val="ListBullet"/>
      </w:pPr>
      <w:r>
        <w:t xml:space="preserve">Nên thêm </w:t>
      </w:r>
      <w:r>
        <w:rPr>
          <w:rFonts w:ascii="Consolas" w:hAnsi="Consolas" w:eastAsia="Consolas"/>
          <w:color w:val="B45309"/>
          <w:sz w:val="19"/>
        </w:rPr>
        <w:t>SUPABASE_SERVICE_ROLE_KEY</w:t>
      </w:r>
      <w:r>
        <w:t xml:space="preserve"> trong Cloudflare bằng Secret/Environment Variable.</w:t>
      </w:r>
    </w:p>
    <w:p>
      <w:pPr>
        <w:pStyle w:val="ListBullet"/>
      </w:pPr>
      <w:r>
        <w:t xml:space="preserve">Ba key phải thuộc cùng một Supabase project. Nếu </w:t>
      </w:r>
      <w:r>
        <w:rPr>
          <w:rFonts w:ascii="Consolas" w:hAnsi="Consolas" w:eastAsia="Consolas"/>
          <w:color w:val="B45309"/>
          <w:sz w:val="19"/>
        </w:rPr>
        <w:t>SUPABASE_URL</w:t>
      </w:r>
      <w:r>
        <w:t xml:space="preserve"> thuộc project A mà key thuộc project B thì admin sẽ lỗi.</w:t>
      </w:r>
    </w:p>
    <w:p>
      <w:pPr>
        <w:pStyle w:val="Heading2"/>
      </w:pPr>
      <w:r>
        <w:t>3. Checklist Tạo Dự Án Mới</w:t>
      </w:r>
    </w:p>
    <w:p>
      <w:pPr>
        <w:pStyle w:val="Heading3"/>
      </w:pPr>
      <w:r>
        <w:t>Bước 1: Tạo project Supabase</w:t>
      </w:r>
    </w:p>
    <w:p>
      <w:pPr>
        <w:pStyle w:val="ListNumber"/>
      </w:pPr>
      <w:r>
        <w:t>Tạo Supabase project mới.</w:t>
      </w:r>
    </w:p>
    <w:p>
      <w:pPr>
        <w:pStyle w:val="ListNumber"/>
      </w:pPr>
      <w:r>
        <w:t>Vào Project Settings -&gt; API.</w:t>
      </w:r>
    </w:p>
    <w:p>
      <w:pPr>
        <w:pStyle w:val="ListNumber"/>
      </w:pPr>
      <w:r>
        <w:t>Lấy:</w:t>
      </w:r>
    </w:p>
    <w:p>
      <w:r>
        <w:t xml:space="preserve">   - Project URL</w:t>
      </w:r>
    </w:p>
    <w:p>
      <w:r>
        <w:t xml:space="preserve">   - anon/publishable key</w:t>
      </w:r>
    </w:p>
    <w:p>
      <w:r>
        <w:t xml:space="preserve">   - service_role key</w:t>
      </w:r>
    </w:p>
    <w:p>
      <w:pPr>
        <w:pStyle w:val="ListNumber"/>
      </w:pPr>
      <w:r>
        <w:t>Ghi lại project ref trong URL/key để đối chiếu.</w:t>
      </w:r>
    </w:p>
    <w:p>
      <w:pPr>
        <w:pStyle w:val="Heading3"/>
      </w:pPr>
      <w:r>
        <w:t>Bước 2: Tạo database schema</w:t>
      </w:r>
    </w:p>
    <w:p>
      <w:r>
        <w:t>Cần có các bảng tối thiểu:</w:t>
      </w:r>
    </w:p>
    <w:p>
      <w:pPr>
        <w:pStyle w:val="ListBullet"/>
      </w:pPr>
      <w:r>
        <w:rPr>
          <w:rFonts w:ascii="Consolas" w:hAnsi="Consolas" w:eastAsia="Consolas"/>
          <w:color w:val="B45309"/>
          <w:sz w:val="19"/>
        </w:rPr>
        <w:t>profiles</w:t>
      </w:r>
    </w:p>
    <w:p>
      <w:pPr>
        <w:pStyle w:val="ListBullet"/>
      </w:pPr>
      <w:r>
        <w:rPr>
          <w:rFonts w:ascii="Consolas" w:hAnsi="Consolas" w:eastAsia="Consolas"/>
          <w:color w:val="B45309"/>
          <w:sz w:val="19"/>
        </w:rPr>
        <w:t>user_roles</w:t>
      </w:r>
    </w:p>
    <w:p>
      <w:pPr>
        <w:pStyle w:val="ListBullet"/>
      </w:pPr>
      <w:r>
        <w:rPr>
          <w:rFonts w:ascii="Consolas" w:hAnsi="Consolas" w:eastAsia="Consolas"/>
          <w:color w:val="B45309"/>
          <w:sz w:val="19"/>
        </w:rPr>
        <w:t>courses</w:t>
      </w:r>
    </w:p>
    <w:p>
      <w:pPr>
        <w:pStyle w:val="ListBullet"/>
      </w:pPr>
      <w:r>
        <w:rPr>
          <w:rFonts w:ascii="Consolas" w:hAnsi="Consolas" w:eastAsia="Consolas"/>
          <w:color w:val="B45309"/>
          <w:sz w:val="19"/>
        </w:rPr>
        <w:t>lessons</w:t>
      </w:r>
    </w:p>
    <w:p>
      <w:r>
        <w:t>Cần có role:</w:t>
      </w:r>
    </w:p>
    <w:tbl>
      <w:tblPr>
        <w:tblW w:type="auto" w:w="0"/>
        <w:tblLook w:firstColumn="1" w:firstRow="1" w:lastColumn="0" w:lastRow="0" w:noHBand="0" w:noVBand="1" w:val="04A0"/>
      </w:tblPr>
      <w:tblGrid>
        <w:gridCol w:w="9746"/>
      </w:tblGrid>
      <w:tr>
        <w:tc>
          <w:tcPr>
            <w:tcW w:type="dxa" w:w="9746"/>
            <w:shd w:fill="F1F5F9"/>
            <w:tcBorders>
              <w:top w:val="single" w:sz="6" w:space="0" w:color="CBD5E1"/>
              <w:left w:val="single" w:sz="6" w:space="0" w:color="CBD5E1"/>
              <w:bottom w:val="single" w:sz="6" w:space="0" w:color="CBD5E1"/>
              <w:right w:val="single" w:sz="6" w:space="0" w:color="CBD5E1"/>
            </w:tcBorders>
          </w:tcPr>
          <w:p>
            <w:pPr>
              <w:spacing w:before="60" w:after="60"/>
            </w:pPr>
            <w:r>
              <w:rPr>
                <w:rFonts w:ascii="Consolas" w:hAnsi="Consolas" w:eastAsia="Consolas"/>
                <w:color w:val="0F172A"/>
                <w:sz w:val="18"/>
              </w:rPr>
              <w:t>admin</w:t>
            </w:r>
            <w:r>
              <w:br/>
            </w:r>
            <w:r>
              <w:rPr>
                <w:rFonts w:ascii="Consolas" w:hAnsi="Consolas" w:eastAsia="Consolas"/>
                <w:color w:val="0F172A"/>
                <w:sz w:val="18"/>
              </w:rPr>
              <w:t>student</w:t>
            </w:r>
          </w:p>
        </w:tc>
      </w:tr>
    </w:tbl>
    <w:p/>
    <w:p>
      <w:r>
        <w:t>Cần có function/policy:</w:t>
      </w:r>
    </w:p>
    <w:p>
      <w:pPr>
        <w:pStyle w:val="ListBullet"/>
      </w:pPr>
      <w:r>
        <w:rPr>
          <w:rFonts w:ascii="Consolas" w:hAnsi="Consolas" w:eastAsia="Consolas"/>
          <w:color w:val="B45309"/>
          <w:sz w:val="19"/>
        </w:rPr>
        <w:t>has_role(user_id, role)</w:t>
      </w:r>
    </w:p>
    <w:p>
      <w:pPr>
        <w:pStyle w:val="ListBullet"/>
      </w:pPr>
      <w:r>
        <w:t>RLS cho học viên chỉ đọc dữ liệu cần thiết.</w:t>
      </w:r>
    </w:p>
    <w:p>
      <w:pPr>
        <w:pStyle w:val="ListBullet"/>
      </w:pPr>
      <w:r>
        <w:t>Server admin dùng service role để bypass RLS khi cần.</w:t>
      </w:r>
    </w:p>
    <w:p>
      <w:pPr>
        <w:pStyle w:val="Heading3"/>
      </w:pPr>
      <w:r>
        <w:t>Bước 3: Tạo landing page trên Lovable</w:t>
      </w:r>
    </w:p>
    <w:p>
      <w:pPr>
        <w:pStyle w:val="ListNumber"/>
      </w:pPr>
      <w:r>
        <w:t>Tạo landing page.</w:t>
      </w:r>
    </w:p>
    <w:p>
      <w:pPr>
        <w:pStyle w:val="ListNumber"/>
      </w:pPr>
      <w:r>
        <w:t xml:space="preserve">Tạo </w:t>
      </w:r>
      <w:r>
        <w:rPr>
          <w:rFonts w:ascii="Consolas" w:hAnsi="Consolas" w:eastAsia="Consolas"/>
          <w:color w:val="B45309"/>
          <w:sz w:val="19"/>
        </w:rPr>
        <w:t>/login</w:t>
      </w:r>
      <w:r>
        <w:t>.</w:t>
      </w:r>
    </w:p>
    <w:p>
      <w:pPr>
        <w:pStyle w:val="ListNumber"/>
      </w:pPr>
      <w:r>
        <w:t xml:space="preserve">Tạo </w:t>
      </w:r>
      <w:r>
        <w:rPr>
          <w:rFonts w:ascii="Consolas" w:hAnsi="Consolas" w:eastAsia="Consolas"/>
          <w:color w:val="B45309"/>
          <w:sz w:val="19"/>
        </w:rPr>
        <w:t>/dashboard</w:t>
      </w:r>
      <w:r>
        <w:t>.</w:t>
      </w:r>
    </w:p>
    <w:p>
      <w:pPr>
        <w:pStyle w:val="ListNumber"/>
      </w:pPr>
      <w:r>
        <w:t>Kết nối Supabase trong code.</w:t>
      </w:r>
    </w:p>
    <w:p>
      <w:pPr>
        <w:pStyle w:val="ListNumber"/>
      </w:pPr>
      <w:r>
        <w:t>Test đăng nhập trên Lovable preview.</w:t>
      </w:r>
    </w:p>
    <w:p>
      <w:pPr>
        <w:pStyle w:val="Heading3"/>
      </w:pPr>
      <w:r>
        <w:t>Bước 4: Đẩy code lên GitHub</w:t>
      </w:r>
    </w:p>
    <w:p>
      <w:pPr>
        <w:pStyle w:val="ListNumber"/>
      </w:pPr>
      <w:r>
        <w:t>Tạo repo GitHub mới.</w:t>
      </w:r>
    </w:p>
    <w:p>
      <w:pPr>
        <w:pStyle w:val="ListNumber"/>
      </w:pPr>
      <w:r>
        <w:t>Push source code.</w:t>
      </w:r>
    </w:p>
    <w:p>
      <w:pPr>
        <w:pStyle w:val="ListNumber"/>
      </w:pPr>
      <w:r>
        <w:t>Đảm bảo không push file chứa secret.</w:t>
      </w:r>
    </w:p>
    <w:p>
      <w:pPr>
        <w:pStyle w:val="ListNumber"/>
      </w:pPr>
      <w:r>
        <w:t>Kiểm tra repo có các file deploy cần thiết:</w:t>
      </w:r>
    </w:p>
    <w:p>
      <w:r>
        <w:t xml:space="preserve">   - </w:t>
      </w:r>
      <w:r>
        <w:rPr>
          <w:rFonts w:ascii="Consolas" w:hAnsi="Consolas" w:eastAsia="Consolas"/>
          <w:color w:val="B45309"/>
          <w:sz w:val="19"/>
        </w:rPr>
        <w:t>package.json</w:t>
      </w:r>
    </w:p>
    <w:p>
      <w:r>
        <w:t xml:space="preserve">   - config build/deploy</w:t>
      </w:r>
    </w:p>
    <w:p>
      <w:r>
        <w:t xml:space="preserve">   - source app</w:t>
      </w:r>
    </w:p>
    <w:p>
      <w:r>
        <w:t xml:space="preserve">   - Supabase migrations nếu có</w:t>
      </w:r>
    </w:p>
    <w:p>
      <w:pPr>
        <w:pStyle w:val="Heading3"/>
      </w:pPr>
      <w:r>
        <w:t>Bước 5: Kết nối Cloudflare với GitHub</w:t>
      </w:r>
    </w:p>
    <w:p>
      <w:pPr>
        <w:pStyle w:val="ListNumber"/>
      </w:pPr>
      <w:r>
        <w:t>Tạo Worker/Pages project trên Cloudflare.</w:t>
      </w:r>
    </w:p>
    <w:p>
      <w:pPr>
        <w:pStyle w:val="ListNumber"/>
      </w:pPr>
      <w:r>
        <w:t>Kết nối repo GitHub.</w:t>
      </w:r>
    </w:p>
    <w:p>
      <w:pPr>
        <w:pStyle w:val="ListNumber"/>
      </w:pPr>
      <w:r>
        <w:t>Chọn branch production.</w:t>
      </w:r>
    </w:p>
    <w:p>
      <w:pPr>
        <w:pStyle w:val="ListNumber"/>
      </w:pPr>
      <w:r>
        <w:t>Khai báo biến môi trường:</w:t>
      </w:r>
    </w:p>
    <w:tbl>
      <w:tblPr>
        <w:tblW w:type="auto" w:w="0"/>
        <w:tblLook w:firstColumn="1" w:firstRow="1" w:lastColumn="0" w:lastRow="0" w:noHBand="0" w:noVBand="1" w:val="04A0"/>
      </w:tblPr>
      <w:tblGrid>
        <w:gridCol w:w="9746"/>
      </w:tblGrid>
      <w:tr>
        <w:tc>
          <w:tcPr>
            <w:tcW w:type="dxa" w:w="9746"/>
            <w:shd w:fill="F1F5F9"/>
            <w:tcBorders>
              <w:top w:val="single" w:sz="6" w:space="0" w:color="CBD5E1"/>
              <w:left w:val="single" w:sz="6" w:space="0" w:color="CBD5E1"/>
              <w:bottom w:val="single" w:sz="6" w:space="0" w:color="CBD5E1"/>
              <w:right w:val="single" w:sz="6" w:space="0" w:color="CBD5E1"/>
            </w:tcBorders>
          </w:tcPr>
          <w:p>
            <w:pPr>
              <w:spacing w:before="60" w:after="60"/>
            </w:pPr>
            <w:r>
              <w:rPr>
                <w:rFonts w:ascii="Consolas" w:hAnsi="Consolas" w:eastAsia="Consolas"/>
                <w:color w:val="0F172A"/>
                <w:sz w:val="18"/>
              </w:rPr>
              <w:t>SUPABASE_URL</w:t>
            </w:r>
            <w:r>
              <w:br/>
            </w:r>
            <w:r>
              <w:rPr>
                <w:rFonts w:ascii="Consolas" w:hAnsi="Consolas" w:eastAsia="Consolas"/>
                <w:color w:val="0F172A"/>
                <w:sz w:val="18"/>
              </w:rPr>
              <w:t>SUPABASE_PUBLISHABLE_KEY</w:t>
            </w:r>
            <w:r>
              <w:br/>
            </w:r>
            <w:r>
              <w:rPr>
                <w:rFonts w:ascii="Consolas" w:hAnsi="Consolas" w:eastAsia="Consolas"/>
                <w:color w:val="0F172A"/>
                <w:sz w:val="18"/>
              </w:rPr>
              <w:t>SUPABASE_SERVICE_ROLE_KEY</w:t>
            </w:r>
          </w:p>
        </w:tc>
      </w:tr>
    </w:tbl>
    <w:p/>
    <w:p>
      <w:pPr>
        <w:pStyle w:val="ListNumber"/>
      </w:pPr>
      <w:r>
        <w:t>Deploy.</w:t>
      </w:r>
    </w:p>
    <w:p>
      <w:pPr>
        <w:pStyle w:val="Heading3"/>
      </w:pPr>
      <w:r>
        <w:t>Bước 6: Tạo tài khoản admin</w:t>
      </w:r>
    </w:p>
    <w:p>
      <w:r>
        <w:t>Có 2 cách:</w:t>
      </w:r>
    </w:p>
    <w:p>
      <w:pPr>
        <w:pStyle w:val="ListNumber"/>
      </w:pPr>
      <w:r>
        <w:t xml:space="preserve">Tạo user trong Supabase Auth, sau đó insert role </w:t>
      </w:r>
      <w:r>
        <w:rPr>
          <w:rFonts w:ascii="Consolas" w:hAnsi="Consolas" w:eastAsia="Consolas"/>
          <w:color w:val="B45309"/>
          <w:sz w:val="19"/>
        </w:rPr>
        <w:t>admin</w:t>
      </w:r>
      <w:r>
        <w:t xml:space="preserve"> vào bảng </w:t>
      </w:r>
      <w:r>
        <w:rPr>
          <w:rFonts w:ascii="Consolas" w:hAnsi="Consolas" w:eastAsia="Consolas"/>
          <w:color w:val="B45309"/>
          <w:sz w:val="19"/>
        </w:rPr>
        <w:t>user_roles</w:t>
      </w:r>
      <w:r>
        <w:t>.</w:t>
      </w:r>
    </w:p>
    <w:p>
      <w:pPr>
        <w:pStyle w:val="ListNumber"/>
      </w:pPr>
      <w:r>
        <w:t xml:space="preserve">Tạo route tạm thời </w:t>
      </w:r>
      <w:r>
        <w:rPr>
          <w:rFonts w:ascii="Consolas" w:hAnsi="Consolas" w:eastAsia="Consolas"/>
          <w:color w:val="B45309"/>
          <w:sz w:val="19"/>
        </w:rPr>
        <w:t>/create-admin</w:t>
      </w:r>
      <w:r>
        <w:t>, chạy xong thì xóa route này khỏi production.</w:t>
      </w:r>
    </w:p>
    <w:p>
      <w:r>
        <w:t>Khuyến nghị:</w:t>
      </w:r>
    </w:p>
    <w:p>
      <w:pPr>
        <w:pStyle w:val="ListBullet"/>
      </w:pPr>
      <w:r>
        <w:t xml:space="preserve">Chỉ dùng </w:t>
      </w:r>
      <w:r>
        <w:rPr>
          <w:rFonts w:ascii="Consolas" w:hAnsi="Consolas" w:eastAsia="Consolas"/>
          <w:color w:val="B45309"/>
          <w:sz w:val="19"/>
        </w:rPr>
        <w:t>/create-admin</w:t>
      </w:r>
      <w:r>
        <w:t xml:space="preserve"> trong lúc setup.</w:t>
      </w:r>
    </w:p>
    <w:p>
      <w:pPr>
        <w:pStyle w:val="ListBullet"/>
      </w:pPr>
      <w:r>
        <w:t>Sau khi admin đã tạo xong, xóa route này để tránh rủi ro bảo mật.</w:t>
      </w:r>
    </w:p>
    <w:p>
      <w:pPr>
        <w:pStyle w:val="Heading3"/>
      </w:pPr>
      <w:r>
        <w:t>Bước 7: Test dashboard admin</w:t>
      </w:r>
    </w:p>
    <w:p>
      <w:r>
        <w:t>Đăng nhập bằng tài khoản admin và test theo thứ tự:</w:t>
      </w:r>
    </w:p>
    <w:p>
      <w:pPr>
        <w:pStyle w:val="ListNumber"/>
      </w:pPr>
      <w:r>
        <w:t xml:space="preserve">Vào </w:t>
      </w:r>
      <w:r>
        <w:rPr>
          <w:rFonts w:ascii="Consolas" w:hAnsi="Consolas" w:eastAsia="Consolas"/>
          <w:color w:val="B45309"/>
          <w:sz w:val="19"/>
        </w:rPr>
        <w:t>/dashboard</w:t>
      </w:r>
      <w:r>
        <w:t>.</w:t>
      </w:r>
    </w:p>
    <w:p>
      <w:pPr>
        <w:pStyle w:val="ListNumber"/>
      </w:pPr>
      <w:r>
        <w:t>Kiểm tra có badge ADMIN.</w:t>
      </w:r>
    </w:p>
    <w:p>
      <w:pPr>
        <w:pStyle w:val="ListNumber"/>
      </w:pPr>
      <w:r>
        <w:t>Thêm 1 bài giảng test.</w:t>
      </w:r>
    </w:p>
    <w:p>
      <w:pPr>
        <w:pStyle w:val="ListNumber"/>
      </w:pPr>
      <w:r>
        <w:t>Sửa bài giảng test.</w:t>
      </w:r>
    </w:p>
    <w:p>
      <w:pPr>
        <w:pStyle w:val="ListNumber"/>
      </w:pPr>
      <w:r>
        <w:t>Xóa bài giảng test.</w:t>
      </w:r>
    </w:p>
    <w:p>
      <w:pPr>
        <w:pStyle w:val="ListNumber"/>
      </w:pPr>
      <w:r>
        <w:t>Cấp 1 tài khoản học viên test.</w:t>
      </w:r>
    </w:p>
    <w:p>
      <w:pPr>
        <w:pStyle w:val="ListNumber"/>
      </w:pPr>
      <w:r>
        <w:t>Đăng xuất admin.</w:t>
      </w:r>
    </w:p>
    <w:p>
      <w:pPr>
        <w:pStyle w:val="ListNumber"/>
      </w:pPr>
      <w:r>
        <w:t>Đăng nhập bằng học viên test.</w:t>
      </w:r>
    </w:p>
    <w:p>
      <w:pPr>
        <w:pStyle w:val="ListNumber"/>
      </w:pPr>
      <w:r>
        <w:t>Kiểm tra học viên xem được bài học nhưng không thấy khu admin.</w:t>
      </w:r>
    </w:p>
    <w:p>
      <w:pPr>
        <w:pStyle w:val="Heading2"/>
      </w:pPr>
      <w:r>
        <w:t>4. Lỗi Hay Gặp Và Cách Bắt Bệnh</w:t>
      </w:r>
    </w:p>
    <w:p>
      <w:pPr>
        <w:pStyle w:val="Heading3"/>
      </w:pPr>
      <w:r>
        <w:t>Lỗi: Không thêm được học viên</w:t>
      </w:r>
    </w:p>
    <w:p>
      <w:r>
        <w:t>Nguyên nhân thường gặp:</w:t>
      </w:r>
    </w:p>
    <w:p>
      <w:pPr>
        <w:pStyle w:val="ListBullet"/>
      </w:pPr>
      <w:r>
        <w:t xml:space="preserve">Thiếu </w:t>
      </w:r>
      <w:r>
        <w:rPr>
          <w:rFonts w:ascii="Consolas" w:hAnsi="Consolas" w:eastAsia="Consolas"/>
          <w:color w:val="B45309"/>
          <w:sz w:val="19"/>
        </w:rPr>
        <w:t>SUPABASE_SERVICE_ROLE_KEY</w:t>
      </w:r>
      <w:r>
        <w:t xml:space="preserve"> trên Cloudflare.</w:t>
      </w:r>
    </w:p>
    <w:p>
      <w:pPr>
        <w:pStyle w:val="ListBullet"/>
      </w:pPr>
      <w:r>
        <w:rPr>
          <w:rFonts w:ascii="Consolas" w:hAnsi="Consolas" w:eastAsia="Consolas"/>
          <w:color w:val="B45309"/>
          <w:sz w:val="19"/>
        </w:rPr>
        <w:t>SUPABASE_SERVICE_ROLE_KEY</w:t>
      </w:r>
      <w:r>
        <w:t xml:space="preserve"> sai project.</w:t>
      </w:r>
    </w:p>
    <w:p>
      <w:pPr>
        <w:pStyle w:val="ListBullet"/>
      </w:pPr>
      <w:r>
        <w:t xml:space="preserve">Tài khoản đang đăng nhập chưa có role </w:t>
      </w:r>
      <w:r>
        <w:rPr>
          <w:rFonts w:ascii="Consolas" w:hAnsi="Consolas" w:eastAsia="Consolas"/>
          <w:color w:val="B45309"/>
          <w:sz w:val="19"/>
        </w:rPr>
        <w:t>admin</w:t>
      </w:r>
      <w:r>
        <w:t>.</w:t>
      </w:r>
    </w:p>
    <w:p>
      <w:pPr>
        <w:pStyle w:val="ListBullet"/>
      </w:pPr>
      <w:r>
        <w:t xml:space="preserve">Bảng </w:t>
      </w:r>
      <w:r>
        <w:rPr>
          <w:rFonts w:ascii="Consolas" w:hAnsi="Consolas" w:eastAsia="Consolas"/>
          <w:color w:val="B45309"/>
          <w:sz w:val="19"/>
        </w:rPr>
        <w:t>user_roles</w:t>
      </w:r>
      <w:r>
        <w:t xml:space="preserve"> chưa có dòng role admin cho user hiện tại.</w:t>
      </w:r>
    </w:p>
    <w:p>
      <w:r>
        <w:t>Cách kiểm tra:</w:t>
      </w:r>
    </w:p>
    <w:p>
      <w:pPr>
        <w:pStyle w:val="ListNumber"/>
      </w:pPr>
      <w:r>
        <w:t>Vào Cloudflare -&gt; Worker/Pages -&gt; Settings -&gt; Variables.</w:t>
      </w:r>
    </w:p>
    <w:p>
      <w:pPr>
        <w:pStyle w:val="ListNumber"/>
      </w:pPr>
      <w:r>
        <w:t>Kiểm tra đủ 3 biến Supabase.</w:t>
      </w:r>
    </w:p>
    <w:p>
      <w:pPr>
        <w:pStyle w:val="ListNumber"/>
      </w:pPr>
      <w:r>
        <w:t>Vào Supabase -&gt; Authentication -&gt; Users, lấy UID admin.</w:t>
      </w:r>
    </w:p>
    <w:p>
      <w:pPr>
        <w:pStyle w:val="ListNumber"/>
      </w:pPr>
      <w:r>
        <w:t xml:space="preserve">Vào Table Editor -&gt; </w:t>
      </w:r>
      <w:r>
        <w:rPr>
          <w:rFonts w:ascii="Consolas" w:hAnsi="Consolas" w:eastAsia="Consolas"/>
          <w:color w:val="B45309"/>
          <w:sz w:val="19"/>
        </w:rPr>
        <w:t>user_roles</w:t>
      </w:r>
      <w:r>
        <w:t xml:space="preserve">, kiểm tra UID đó có role </w:t>
      </w:r>
      <w:r>
        <w:rPr>
          <w:rFonts w:ascii="Consolas" w:hAnsi="Consolas" w:eastAsia="Consolas"/>
          <w:color w:val="B45309"/>
          <w:sz w:val="19"/>
        </w:rPr>
        <w:t>admin</w:t>
      </w:r>
      <w:r>
        <w:t>.</w:t>
      </w:r>
    </w:p>
    <w:p>
      <w:pPr>
        <w:pStyle w:val="Heading3"/>
      </w:pPr>
      <w:r>
        <w:t>Lỗi: Không thêm/sửa/xóa được bài giảng</w:t>
      </w:r>
    </w:p>
    <w:p>
      <w:r>
        <w:t>Nguyên nhân thường gặp:</w:t>
      </w:r>
    </w:p>
    <w:p>
      <w:pPr>
        <w:pStyle w:val="ListBullet"/>
      </w:pPr>
      <w:r>
        <w:t>Thiếu service role key.</w:t>
      </w:r>
    </w:p>
    <w:p>
      <w:pPr>
        <w:pStyle w:val="ListBullet"/>
      </w:pPr>
      <w:r>
        <w:t>Server function không đọc được env.</w:t>
      </w:r>
    </w:p>
    <w:p>
      <w:pPr>
        <w:pStyle w:val="ListBullet"/>
      </w:pPr>
      <w:r>
        <w:t>Course ID không tồn tại.</w:t>
      </w:r>
    </w:p>
    <w:p>
      <w:pPr>
        <w:pStyle w:val="ListBullet"/>
      </w:pPr>
      <w:r>
        <w:t>User đang đăng nhập không phải admin.</w:t>
      </w:r>
    </w:p>
    <w:p>
      <w:r>
        <w:t>Cách kiểm tra:</w:t>
      </w:r>
    </w:p>
    <w:p>
      <w:pPr>
        <w:pStyle w:val="ListNumber"/>
      </w:pPr>
      <w:r>
        <w:t>Kiểm tra Cloudflare variables.</w:t>
      </w:r>
    </w:p>
    <w:p>
      <w:pPr>
        <w:pStyle w:val="ListNumber"/>
      </w:pPr>
      <w:r>
        <w:t xml:space="preserve">Kiểm tra bảng </w:t>
      </w:r>
      <w:r>
        <w:rPr>
          <w:rFonts w:ascii="Consolas" w:hAnsi="Consolas" w:eastAsia="Consolas"/>
          <w:color w:val="B45309"/>
          <w:sz w:val="19"/>
        </w:rPr>
        <w:t>courses</w:t>
      </w:r>
      <w:r>
        <w:t xml:space="preserve"> có ít nhất 1 khóa học.</w:t>
      </w:r>
    </w:p>
    <w:p>
      <w:pPr>
        <w:pStyle w:val="ListNumber"/>
      </w:pPr>
      <w:r>
        <w:t xml:space="preserve">Kiểm tra bảng </w:t>
      </w:r>
      <w:r>
        <w:rPr>
          <w:rFonts w:ascii="Consolas" w:hAnsi="Consolas" w:eastAsia="Consolas"/>
          <w:color w:val="B45309"/>
          <w:sz w:val="19"/>
        </w:rPr>
        <w:t>lessons</w:t>
      </w:r>
      <w:r>
        <w:t xml:space="preserve"> có cột:</w:t>
      </w:r>
    </w:p>
    <w:p>
      <w:r>
        <w:t xml:space="preserve">   - </w:t>
      </w:r>
      <w:r>
        <w:rPr>
          <w:rFonts w:ascii="Consolas" w:hAnsi="Consolas" w:eastAsia="Consolas"/>
          <w:color w:val="B45309"/>
          <w:sz w:val="19"/>
        </w:rPr>
        <w:t>id</w:t>
      </w:r>
    </w:p>
    <w:p>
      <w:r>
        <w:t xml:space="preserve">   - </w:t>
      </w:r>
      <w:r>
        <w:rPr>
          <w:rFonts w:ascii="Consolas" w:hAnsi="Consolas" w:eastAsia="Consolas"/>
          <w:color w:val="B45309"/>
          <w:sz w:val="19"/>
        </w:rPr>
        <w:t>course_id</w:t>
      </w:r>
    </w:p>
    <w:p>
      <w:r>
        <w:t xml:space="preserve">   - </w:t>
      </w:r>
      <w:r>
        <w:rPr>
          <w:rFonts w:ascii="Consolas" w:hAnsi="Consolas" w:eastAsia="Consolas"/>
          <w:color w:val="B45309"/>
          <w:sz w:val="19"/>
        </w:rPr>
        <w:t>title</w:t>
      </w:r>
    </w:p>
    <w:p>
      <w:r>
        <w:t xml:space="preserve">   - </w:t>
      </w:r>
      <w:r>
        <w:rPr>
          <w:rFonts w:ascii="Consolas" w:hAnsi="Consolas" w:eastAsia="Consolas"/>
          <w:color w:val="B45309"/>
          <w:sz w:val="19"/>
        </w:rPr>
        <w:t>description</w:t>
      </w:r>
    </w:p>
    <w:p>
      <w:r>
        <w:t xml:space="preserve">   - </w:t>
      </w:r>
      <w:r>
        <w:rPr>
          <w:rFonts w:ascii="Consolas" w:hAnsi="Consolas" w:eastAsia="Consolas"/>
          <w:color w:val="B45309"/>
          <w:sz w:val="19"/>
        </w:rPr>
        <w:t>video_url</w:t>
      </w:r>
    </w:p>
    <w:p>
      <w:r>
        <w:t xml:space="preserve">   - </w:t>
      </w:r>
      <w:r>
        <w:rPr>
          <w:rFonts w:ascii="Consolas" w:hAnsi="Consolas" w:eastAsia="Consolas"/>
          <w:color w:val="B45309"/>
          <w:sz w:val="19"/>
        </w:rPr>
        <w:t>order_index</w:t>
      </w:r>
    </w:p>
    <w:p>
      <w:r>
        <w:t xml:space="preserve">   - </w:t>
      </w:r>
      <w:r>
        <w:rPr>
          <w:rFonts w:ascii="Consolas" w:hAnsi="Consolas" w:eastAsia="Consolas"/>
          <w:color w:val="B45309"/>
          <w:sz w:val="19"/>
        </w:rPr>
        <w:t>created_at</w:t>
      </w:r>
    </w:p>
    <w:p>
      <w:pPr>
        <w:pStyle w:val="Heading3"/>
      </w:pPr>
      <w:r>
        <w:t>Lỗi: Đăng nhập được nhưng dashboard lỗi</w:t>
      </w:r>
    </w:p>
    <w:p>
      <w:r>
        <w:t>Nguyên nhân thường gặp:</w:t>
      </w:r>
    </w:p>
    <w:p>
      <w:pPr>
        <w:pStyle w:val="ListBullet"/>
      </w:pPr>
      <w:r>
        <w:t xml:space="preserve">Client dùng </w:t>
      </w:r>
      <w:r>
        <w:rPr>
          <w:rFonts w:ascii="Consolas" w:hAnsi="Consolas" w:eastAsia="Consolas"/>
          <w:color w:val="B45309"/>
          <w:sz w:val="19"/>
        </w:rPr>
        <w:t>SUPABASE_PUBLISHABLE_KEY</w:t>
      </w:r>
      <w:r>
        <w:t xml:space="preserve"> sai project.</w:t>
      </w:r>
    </w:p>
    <w:p>
      <w:pPr>
        <w:pStyle w:val="ListBullet"/>
      </w:pPr>
      <w:r>
        <w:t>RLS policy thiếu quyền select cho authenticated.</w:t>
      </w:r>
    </w:p>
    <w:p>
      <w:pPr>
        <w:pStyle w:val="ListBullet"/>
      </w:pPr>
      <w:r>
        <w:t>User chưa có profile.</w:t>
      </w:r>
    </w:p>
    <w:p>
      <w:r>
        <w:t>Cách kiểm tra:</w:t>
      </w:r>
    </w:p>
    <w:p>
      <w:pPr>
        <w:pStyle w:val="ListNumber"/>
      </w:pPr>
      <w:r>
        <w:t>Đối chiếu project ref của URL và anon key.</w:t>
      </w:r>
    </w:p>
    <w:p>
      <w:pPr>
        <w:pStyle w:val="ListNumber"/>
      </w:pPr>
      <w:r>
        <w:t xml:space="preserve">Kiểm tra </w:t>
      </w:r>
      <w:r>
        <w:rPr>
          <w:rFonts w:ascii="Consolas" w:hAnsi="Consolas" w:eastAsia="Consolas"/>
          <w:color w:val="B45309"/>
          <w:sz w:val="19"/>
        </w:rPr>
        <w:t>profiles</w:t>
      </w:r>
      <w:r>
        <w:t xml:space="preserve"> có row của user đang đăng nhập.</w:t>
      </w:r>
    </w:p>
    <w:p>
      <w:pPr>
        <w:pStyle w:val="ListNumber"/>
      </w:pPr>
      <w:r>
        <w:t xml:space="preserve">Kiểm tra RLS policy cho </w:t>
      </w:r>
      <w:r>
        <w:rPr>
          <w:rFonts w:ascii="Consolas" w:hAnsi="Consolas" w:eastAsia="Consolas"/>
          <w:color w:val="B45309"/>
          <w:sz w:val="19"/>
        </w:rPr>
        <w:t>courses</w:t>
      </w:r>
      <w:r>
        <w:t xml:space="preserve"> và </w:t>
      </w:r>
      <w:r>
        <w:rPr>
          <w:rFonts w:ascii="Consolas" w:hAnsi="Consolas" w:eastAsia="Consolas"/>
          <w:color w:val="B45309"/>
          <w:sz w:val="19"/>
        </w:rPr>
        <w:t>lessons</w:t>
      </w:r>
      <w:r>
        <w:t>.</w:t>
      </w:r>
    </w:p>
    <w:p>
      <w:pPr>
        <w:pStyle w:val="Heading3"/>
      </w:pPr>
      <w:r>
        <w:t>Lỗi: Lovable chạy được nhưng Cloudflare lỗi</w:t>
      </w:r>
    </w:p>
    <w:p>
      <w:r>
        <w:t>Nguyên nhân thường gặp:</w:t>
      </w:r>
    </w:p>
    <w:p>
      <w:pPr>
        <w:pStyle w:val="ListBullet"/>
      </w:pPr>
      <w:r>
        <w:t>Lovable có env riêng, Cloudflare chưa có env.</w:t>
      </w:r>
    </w:p>
    <w:p>
      <w:pPr>
        <w:pStyle w:val="ListBullet"/>
      </w:pPr>
      <w:r>
        <w:t>Cloudflare deploy code cũ.</w:t>
      </w:r>
    </w:p>
    <w:p>
      <w:pPr>
        <w:pStyle w:val="ListBullet"/>
      </w:pPr>
      <w:r>
        <w:t>Biến môi trường đặt sai tên.</w:t>
      </w:r>
    </w:p>
    <w:p>
      <w:r>
        <w:t>Cách kiểm tra:</w:t>
      </w:r>
    </w:p>
    <w:p>
      <w:pPr>
        <w:pStyle w:val="ListNumber"/>
      </w:pPr>
      <w:r>
        <w:t>Tên biến phải đúng 100%:</w:t>
      </w:r>
    </w:p>
    <w:tbl>
      <w:tblPr>
        <w:tblW w:type="auto" w:w="0"/>
        <w:tblLook w:firstColumn="1" w:firstRow="1" w:lastColumn="0" w:lastRow="0" w:noHBand="0" w:noVBand="1" w:val="04A0"/>
      </w:tblPr>
      <w:tblGrid>
        <w:gridCol w:w="9746"/>
      </w:tblGrid>
      <w:tr>
        <w:tc>
          <w:tcPr>
            <w:tcW w:type="dxa" w:w="9746"/>
            <w:shd w:fill="F1F5F9"/>
            <w:tcBorders>
              <w:top w:val="single" w:sz="6" w:space="0" w:color="CBD5E1"/>
              <w:left w:val="single" w:sz="6" w:space="0" w:color="CBD5E1"/>
              <w:bottom w:val="single" w:sz="6" w:space="0" w:color="CBD5E1"/>
              <w:right w:val="single" w:sz="6" w:space="0" w:color="CBD5E1"/>
            </w:tcBorders>
          </w:tcPr>
          <w:p>
            <w:pPr>
              <w:spacing w:before="60" w:after="60"/>
            </w:pPr>
            <w:r>
              <w:rPr>
                <w:rFonts w:ascii="Consolas" w:hAnsi="Consolas" w:eastAsia="Consolas"/>
                <w:color w:val="0F172A"/>
                <w:sz w:val="18"/>
              </w:rPr>
              <w:t>SUPABASE_URL</w:t>
            </w:r>
            <w:r>
              <w:br/>
            </w:r>
            <w:r>
              <w:rPr>
                <w:rFonts w:ascii="Consolas" w:hAnsi="Consolas" w:eastAsia="Consolas"/>
                <w:color w:val="0F172A"/>
                <w:sz w:val="18"/>
              </w:rPr>
              <w:t>SUPABASE_PUBLISHABLE_KEY</w:t>
            </w:r>
            <w:r>
              <w:br/>
            </w:r>
            <w:r>
              <w:rPr>
                <w:rFonts w:ascii="Consolas" w:hAnsi="Consolas" w:eastAsia="Consolas"/>
                <w:color w:val="0F172A"/>
                <w:sz w:val="18"/>
              </w:rPr>
              <w:t>SUPABASE_SERVICE_ROLE_KEY</w:t>
            </w:r>
          </w:p>
        </w:tc>
      </w:tr>
    </w:tbl>
    <w:p/>
    <w:p>
      <w:pPr>
        <w:pStyle w:val="ListNumber"/>
      </w:pPr>
      <w:r>
        <w:t>Redeploy sau khi thêm biến.</w:t>
      </w:r>
    </w:p>
    <w:p>
      <w:pPr>
        <w:pStyle w:val="ListNumber"/>
      </w:pPr>
      <w:r>
        <w:t>Kiểm tra deployment mới nhất đang active.</w:t>
      </w:r>
    </w:p>
    <w:p>
      <w:pPr>
        <w:pStyle w:val="Heading2"/>
      </w:pPr>
      <w:r>
        <w:t>5. Chuẩn Bảo Mật</w:t>
      </w:r>
    </w:p>
    <w:p>
      <w:r>
        <w:t>Những việc nên làm:</w:t>
      </w:r>
    </w:p>
    <w:p>
      <w:pPr>
        <w:pStyle w:val="ListBullet"/>
      </w:pPr>
      <w:r>
        <w:t>Xóa route tạo admin tạm thời sau khi setup.</w:t>
      </w:r>
    </w:p>
    <w:p>
      <w:pPr>
        <w:pStyle w:val="ListBullet"/>
      </w:pPr>
      <w:r>
        <w:t>Không hiện service role key trên client.</w:t>
      </w:r>
    </w:p>
    <w:p>
      <w:pPr>
        <w:pStyle w:val="ListBullet"/>
      </w:pPr>
      <w:r>
        <w:t xml:space="preserve">Không commit </w:t>
      </w:r>
      <w:r>
        <w:rPr>
          <w:rFonts w:ascii="Consolas" w:hAnsi="Consolas" w:eastAsia="Consolas"/>
          <w:color w:val="B45309"/>
          <w:sz w:val="19"/>
        </w:rPr>
        <w:t>.env</w:t>
      </w:r>
      <w:r>
        <w:t xml:space="preserve"> chứa secret.</w:t>
      </w:r>
    </w:p>
    <w:p>
      <w:pPr>
        <w:pStyle w:val="ListBullet"/>
      </w:pPr>
      <w:r>
        <w:t xml:space="preserve">Chỉ user có role </w:t>
      </w:r>
      <w:r>
        <w:rPr>
          <w:rFonts w:ascii="Consolas" w:hAnsi="Consolas" w:eastAsia="Consolas"/>
          <w:color w:val="B45309"/>
          <w:sz w:val="19"/>
        </w:rPr>
        <w:t>admin</w:t>
      </w:r>
      <w:r>
        <w:t xml:space="preserve"> mới thấy khu quản lý.</w:t>
      </w:r>
    </w:p>
    <w:p>
      <w:pPr>
        <w:pStyle w:val="ListBullet"/>
      </w:pPr>
      <w:r>
        <w:t>Mọi thao tác admin phải verify role trên server, không chỉ ẩn UI trên frontend.</w:t>
      </w:r>
    </w:p>
    <w:p>
      <w:r>
        <w:t>Những việc tránh làm:</w:t>
      </w:r>
    </w:p>
    <w:p>
      <w:pPr>
        <w:pStyle w:val="ListBullet"/>
      </w:pPr>
      <w:r>
        <w:t xml:space="preserve">Không gán service role key vào </w:t>
      </w:r>
      <w:r>
        <w:rPr>
          <w:rFonts w:ascii="Consolas" w:hAnsi="Consolas" w:eastAsia="Consolas"/>
          <w:color w:val="B45309"/>
          <w:sz w:val="19"/>
        </w:rPr>
        <w:t>VITE_...</w:t>
      </w:r>
      <w:r>
        <w:t>.</w:t>
      </w:r>
    </w:p>
    <w:p>
      <w:pPr>
        <w:pStyle w:val="ListBullet"/>
      </w:pPr>
      <w:r>
        <w:t>Không đặt service role key trong code.</w:t>
      </w:r>
    </w:p>
    <w:p>
      <w:pPr>
        <w:pStyle w:val="ListBullet"/>
      </w:pPr>
      <w:r>
        <w:t>Không tin vào nút ẩn/hiện trên frontend để bảo vệ dữ liệu.</w:t>
      </w:r>
    </w:p>
    <w:p>
      <w:pPr>
        <w:pStyle w:val="Heading2"/>
      </w:pPr>
      <w:r>
        <w:t>6. Mẫu Kiểm Tra Trước Khi Bàn Giao</w:t>
      </w:r>
    </w:p>
    <w:p>
      <w:r>
        <w:t>Trước khi coi dự án là xong, tick hết checklist này:</w:t>
      </w:r>
    </w:p>
    <w:tbl>
      <w:tblPr>
        <w:tblW w:type="auto" w:w="0"/>
        <w:tblLook w:firstColumn="1" w:firstRow="1" w:lastColumn="0" w:lastRow="0" w:noHBand="0" w:noVBand="1" w:val="04A0"/>
      </w:tblPr>
      <w:tblGrid>
        <w:gridCol w:w="9746"/>
      </w:tblGrid>
      <w:tr>
        <w:tc>
          <w:tcPr>
            <w:tcW w:type="dxa" w:w="9746"/>
            <w:shd w:fill="F1F5F9"/>
            <w:tcBorders>
              <w:top w:val="single" w:sz="6" w:space="0" w:color="CBD5E1"/>
              <w:left w:val="single" w:sz="6" w:space="0" w:color="CBD5E1"/>
              <w:bottom w:val="single" w:sz="6" w:space="0" w:color="CBD5E1"/>
              <w:right w:val="single" w:sz="6" w:space="0" w:color="CBD5E1"/>
            </w:tcBorders>
          </w:tcPr>
          <w:p>
            <w:pPr>
              <w:spacing w:before="60" w:after="60"/>
            </w:pPr>
            <w:r>
              <w:rPr>
                <w:rFonts w:ascii="Consolas" w:hAnsi="Consolas" w:eastAsia="Consolas"/>
                <w:color w:val="0F172A"/>
                <w:sz w:val="18"/>
              </w:rPr>
              <w:t>[ ] Landing page mở được</w:t>
            </w:r>
            <w:r>
              <w:br/>
            </w:r>
            <w:r>
              <w:rPr>
                <w:rFonts w:ascii="Consolas" w:hAnsi="Consolas" w:eastAsia="Consolas"/>
                <w:color w:val="0F172A"/>
                <w:sz w:val="18"/>
              </w:rPr>
              <w:t>[ ] /login mở được</w:t>
            </w:r>
            <w:r>
              <w:br/>
            </w:r>
            <w:r>
              <w:rPr>
                <w:rFonts w:ascii="Consolas" w:hAnsi="Consolas" w:eastAsia="Consolas"/>
                <w:color w:val="0F172A"/>
                <w:sz w:val="18"/>
              </w:rPr>
              <w:t>[ ] Đăng nhập admin được</w:t>
            </w:r>
            <w:r>
              <w:br/>
            </w:r>
            <w:r>
              <w:rPr>
                <w:rFonts w:ascii="Consolas" w:hAnsi="Consolas" w:eastAsia="Consolas"/>
                <w:color w:val="0F172A"/>
                <w:sz w:val="18"/>
              </w:rPr>
              <w:t>[ ] Dashboard hiện badge ADMIN</w:t>
            </w:r>
            <w:r>
              <w:br/>
            </w:r>
            <w:r>
              <w:rPr>
                <w:rFonts w:ascii="Consolas" w:hAnsi="Consolas" w:eastAsia="Consolas"/>
                <w:color w:val="0F172A"/>
                <w:sz w:val="18"/>
              </w:rPr>
              <w:t>[ ] Thêm bài giảng thành công</w:t>
            </w:r>
            <w:r>
              <w:br/>
            </w:r>
            <w:r>
              <w:rPr>
                <w:rFonts w:ascii="Consolas" w:hAnsi="Consolas" w:eastAsia="Consolas"/>
                <w:color w:val="0F172A"/>
                <w:sz w:val="18"/>
              </w:rPr>
              <w:t>[ ] Sửa bài giảng thành công</w:t>
            </w:r>
            <w:r>
              <w:br/>
            </w:r>
            <w:r>
              <w:rPr>
                <w:rFonts w:ascii="Consolas" w:hAnsi="Consolas" w:eastAsia="Consolas"/>
                <w:color w:val="0F172A"/>
                <w:sz w:val="18"/>
              </w:rPr>
              <w:t>[ ] Xóa bài giảng thành công</w:t>
            </w:r>
            <w:r>
              <w:br/>
            </w:r>
            <w:r>
              <w:rPr>
                <w:rFonts w:ascii="Consolas" w:hAnsi="Consolas" w:eastAsia="Consolas"/>
                <w:color w:val="0F172A"/>
                <w:sz w:val="18"/>
              </w:rPr>
              <w:t>[ ] Cấp học viên thành công</w:t>
            </w:r>
            <w:r>
              <w:br/>
            </w:r>
            <w:r>
              <w:rPr>
                <w:rFonts w:ascii="Consolas" w:hAnsi="Consolas" w:eastAsia="Consolas"/>
                <w:color w:val="0F172A"/>
                <w:sz w:val="18"/>
              </w:rPr>
              <w:t>[ ] Học viên mới đăng nhập được</w:t>
            </w:r>
            <w:r>
              <w:br/>
            </w:r>
            <w:r>
              <w:rPr>
                <w:rFonts w:ascii="Consolas" w:hAnsi="Consolas" w:eastAsia="Consolas"/>
                <w:color w:val="0F172A"/>
                <w:sz w:val="18"/>
              </w:rPr>
              <w:t>[ ] Học viên không thấy khu admin</w:t>
            </w:r>
            <w:r>
              <w:br/>
            </w:r>
            <w:r>
              <w:rPr>
                <w:rFonts w:ascii="Consolas" w:hAnsi="Consolas" w:eastAsia="Consolas"/>
                <w:color w:val="0F172A"/>
                <w:sz w:val="18"/>
              </w:rPr>
              <w:t>[ ] Cloudflare có SUPABASE_URL</w:t>
            </w:r>
            <w:r>
              <w:br/>
            </w:r>
            <w:r>
              <w:rPr>
                <w:rFonts w:ascii="Consolas" w:hAnsi="Consolas" w:eastAsia="Consolas"/>
                <w:color w:val="0F172A"/>
                <w:sz w:val="18"/>
              </w:rPr>
              <w:t>[ ] Cloudflare có SUPABASE_PUBLISHABLE_KEY</w:t>
            </w:r>
            <w:r>
              <w:br/>
            </w:r>
            <w:r>
              <w:rPr>
                <w:rFonts w:ascii="Consolas" w:hAnsi="Consolas" w:eastAsia="Consolas"/>
                <w:color w:val="0F172A"/>
                <w:sz w:val="18"/>
              </w:rPr>
              <w:t>[ ] Cloudflare có SUPABASE_SERVICE_ROLE_KEY</w:t>
            </w:r>
            <w:r>
              <w:br/>
            </w:r>
            <w:r>
              <w:rPr>
                <w:rFonts w:ascii="Consolas" w:hAnsi="Consolas" w:eastAsia="Consolas"/>
                <w:color w:val="0F172A"/>
                <w:sz w:val="18"/>
              </w:rPr>
              <w:t>[ ] 3 biến Supabase thuộc cùng 1 project</w:t>
            </w:r>
            <w:r>
              <w:br/>
            </w:r>
            <w:r>
              <w:rPr>
                <w:rFonts w:ascii="Consolas" w:hAnsi="Consolas" w:eastAsia="Consolas"/>
                <w:color w:val="0F172A"/>
                <w:sz w:val="18"/>
              </w:rPr>
              <w:t>[ ] Route tạo admin tạm thời đã được xóa hoặc khóa</w:t>
            </w:r>
          </w:p>
        </w:tc>
      </w:tr>
    </w:tbl>
    <w:p/>
    <w:p>
      <w:pPr>
        <w:pStyle w:val="Heading2"/>
      </w:pPr>
      <w:r>
        <w:t>7. Quy Trình Nhân Bản Nhanh Cho Dự Án Kế Tiếp</w:t>
      </w:r>
    </w:p>
    <w:p>
      <w:r>
        <w:t>Khi làm website mới, đi theo thứ tự này:</w:t>
      </w:r>
    </w:p>
    <w:p>
      <w:pPr>
        <w:pStyle w:val="ListNumber"/>
      </w:pPr>
      <w:r>
        <w:t>Clone repo mẫu.</w:t>
      </w:r>
    </w:p>
    <w:p>
      <w:pPr>
        <w:pStyle w:val="ListNumber"/>
      </w:pPr>
      <w:r>
        <w:t>Tạo Supabase project mới.</w:t>
      </w:r>
    </w:p>
    <w:p>
      <w:pPr>
        <w:pStyle w:val="ListNumber"/>
      </w:pPr>
      <w:r>
        <w:t>Chạy migration tạo schema.</w:t>
      </w:r>
    </w:p>
    <w:p>
      <w:pPr>
        <w:pStyle w:val="ListNumber"/>
      </w:pPr>
      <w:r>
        <w:t>Cập nhật env local/Lovable/Cloudflare bằng key của project mới.</w:t>
      </w:r>
    </w:p>
    <w:p>
      <w:pPr>
        <w:pStyle w:val="ListNumber"/>
      </w:pPr>
      <w:r>
        <w:t>Tạo admin đầu tiên.</w:t>
      </w:r>
    </w:p>
    <w:p>
      <w:pPr>
        <w:pStyle w:val="ListNumber"/>
      </w:pPr>
      <w:r>
        <w:t>Test dashboard admin trên Lovable.</w:t>
      </w:r>
    </w:p>
    <w:p>
      <w:pPr>
        <w:pStyle w:val="ListNumber"/>
      </w:pPr>
      <w:r>
        <w:t>Push GitHub.</w:t>
      </w:r>
    </w:p>
    <w:p>
      <w:pPr>
        <w:pStyle w:val="ListNumber"/>
      </w:pPr>
      <w:r>
        <w:t>Deploy Cloudflare.</w:t>
      </w:r>
    </w:p>
    <w:p>
      <w:pPr>
        <w:pStyle w:val="ListNumber"/>
      </w:pPr>
      <w:r>
        <w:t>Test lại trên domain production.</w:t>
      </w:r>
    </w:p>
    <w:p>
      <w:pPr>
        <w:pStyle w:val="ListNumber"/>
      </w:pPr>
      <w:r>
        <w:t>Xóa route setup tạm thời.</w:t>
      </w:r>
    </w:p>
    <w:p>
      <w:r>
        <w:t>Nếu có lỗi, không sửa lung tung. Bắt đầu từ 4 câu hỏi:</w:t>
      </w:r>
    </w:p>
    <w:p>
      <w:pPr>
        <w:pStyle w:val="ListNumber"/>
      </w:pPr>
      <w:r>
        <w:t>App đang chạy trên môi trường nào: Lovable hay Cloudflare?</w:t>
      </w:r>
    </w:p>
    <w:p>
      <w:pPr>
        <w:pStyle w:val="ListNumber"/>
      </w:pPr>
      <w:r>
        <w:t>Môi trường đó đã có đủ 3 biến Supabase chưa?</w:t>
      </w:r>
    </w:p>
    <w:p>
      <w:pPr>
        <w:pStyle w:val="ListNumber"/>
      </w:pPr>
      <w:r>
        <w:t>3 biến đó có cùng project ref không?</w:t>
      </w:r>
    </w:p>
    <w:p>
      <w:pPr>
        <w:pStyle w:val="ListNumber"/>
      </w:pPr>
      <w:r>
        <w:t xml:space="preserve">User đang đăng nhập có role </w:t>
      </w:r>
      <w:r>
        <w:rPr>
          <w:rFonts w:ascii="Consolas" w:hAnsi="Consolas" w:eastAsia="Consolas"/>
          <w:color w:val="B45309"/>
          <w:sz w:val="19"/>
        </w:rPr>
        <w:t>admin</w:t>
      </w:r>
      <w:r>
        <w:t xml:space="preserve"> trong </w:t>
      </w:r>
      <w:r>
        <w:rPr>
          <w:rFonts w:ascii="Consolas" w:hAnsi="Consolas" w:eastAsia="Consolas"/>
          <w:color w:val="B45309"/>
          <w:sz w:val="19"/>
        </w:rPr>
        <w:t>user_roles</w:t>
      </w:r>
      <w:r>
        <w:t xml:space="preserve"> không?</w:t>
      </w:r>
    </w:p>
    <w:p>
      <w:r>
        <w:br w:type="page"/>
      </w:r>
    </w:p>
    <w:p>
      <w:pPr>
        <w:pStyle w:val="Heading1"/>
      </w:pPr>
      <w:r>
        <w:t>Phần 2: Skill Dùng Lại Cho Codex</w:t>
      </w:r>
    </w:p>
    <w:tbl>
      <w:tblPr>
        <w:tblW w:type="auto" w:w="0"/>
        <w:jc w:val="center"/>
        <w:tblLayout w:type="autofit"/>
        <w:tblLook w:firstColumn="1" w:firstRow="1" w:lastColumn="0" w:lastRow="0" w:noHBand="0" w:noVBand="1" w:val="04A0"/>
      </w:tblPr>
      <w:tblGrid>
        <w:gridCol w:w="9746"/>
      </w:tblGrid>
      <w:tr>
        <w:tc>
          <w:tcPr>
            <w:tcW w:type="dxa" w:w="9746"/>
            <w:vAlign w:val="center"/>
            <w:shd w:fill="EEF6FF"/>
            <w:tcBorders>
              <w:top w:val="single" w:sz="10" w:space="0" w:color="60A5FA"/>
              <w:left w:val="single" w:sz="10" w:space="0" w:color="60A5FA"/>
              <w:bottom w:val="single" w:sz="10" w:space="0" w:color="60A5FA"/>
              <w:right w:val="single" w:sz="10" w:space="0" w:color="60A5FA"/>
            </w:tcBorders>
          </w:tcPr>
          <w:p>
            <w:pPr>
              <w:spacing w:after="60"/>
            </w:pPr>
            <w:r>
              <w:rPr>
                <w:rFonts w:ascii="Arial" w:hAnsi="Arial" w:eastAsia="Arial"/>
                <w:b/>
                <w:color w:val="0F172A"/>
              </w:rPr>
              <w:t>Cách dùng skill</w:t>
            </w:r>
          </w:p>
          <w:p>
            <w:pPr>
              <w:spacing w:after="0"/>
            </w:pPr>
            <w:r>
              <w:t>Khi nhân bản hoặc debug dự án tương tự, đưa nội dung skill này cho Codex để nó đi đúng quy trình kiểm tra Lovable, GitHub, Cloudflare, Supabase và dashboard admin.</w:t>
            </w:r>
          </w:p>
        </w:tc>
      </w:tr>
    </w:tbl>
    <w:p/>
    <w:p>
      <w:pPr>
        <w:pStyle w:val="Heading1"/>
      </w:pPr>
      <w:r>
        <w:t>Skill: Lovable Supabase Cloudflare Admin</w:t>
      </w:r>
    </w:p>
    <w:p>
      <w:r>
        <w:t>Use this skill to help replicate or debug a website with:</w:t>
      </w:r>
    </w:p>
    <w:p>
      <w:pPr>
        <w:pStyle w:val="ListBullet"/>
      </w:pPr>
      <w:r>
        <w:t>Lovable landing page</w:t>
      </w:r>
    </w:p>
    <w:p>
      <w:pPr>
        <w:pStyle w:val="ListBullet"/>
      </w:pPr>
      <w:r>
        <w:rPr>
          <w:rFonts w:ascii="Consolas" w:hAnsi="Consolas" w:eastAsia="Consolas"/>
          <w:color w:val="B45309"/>
          <w:sz w:val="19"/>
        </w:rPr>
        <w:t>/login</w:t>
      </w:r>
      <w:r>
        <w:t xml:space="preserve"> for students</w:t>
      </w:r>
    </w:p>
    <w:p>
      <w:pPr>
        <w:pStyle w:val="ListBullet"/>
      </w:pPr>
      <w:r>
        <w:rPr>
          <w:rFonts w:ascii="Consolas" w:hAnsi="Consolas" w:eastAsia="Consolas"/>
          <w:color w:val="B45309"/>
          <w:sz w:val="19"/>
        </w:rPr>
        <w:t>/dashboard</w:t>
      </w:r>
      <w:r>
        <w:t xml:space="preserve"> for students and admins</w:t>
      </w:r>
    </w:p>
    <w:p>
      <w:pPr>
        <w:pStyle w:val="ListBullet"/>
      </w:pPr>
      <w:r>
        <w:t>Supabase Auth and database</w:t>
      </w:r>
    </w:p>
    <w:p>
      <w:pPr>
        <w:pStyle w:val="ListBullet"/>
      </w:pPr>
      <w:r>
        <w:t>GitHub as source of truth</w:t>
      </w:r>
    </w:p>
    <w:p>
      <w:pPr>
        <w:pStyle w:val="ListBullet"/>
      </w:pPr>
      <w:r>
        <w:t>Cloudflare as production host</w:t>
      </w:r>
    </w:p>
    <w:p>
      <w:pPr>
        <w:pStyle w:val="ListBullet"/>
      </w:pPr>
      <w:r>
        <w:t>Admin actions for creating students and managing lessons</w:t>
      </w:r>
    </w:p>
    <w:p>
      <w:pPr>
        <w:pStyle w:val="Heading2"/>
      </w:pPr>
      <w:r>
        <w:t>Core Rule</w:t>
      </w:r>
    </w:p>
    <w:p>
      <w:r>
        <w:t>Admin features require server-side Supabase access. Always verify all production environments have:</w:t>
      </w:r>
    </w:p>
    <w:tbl>
      <w:tblPr>
        <w:tblW w:type="auto" w:w="0"/>
        <w:tblLook w:firstColumn="1" w:firstRow="1" w:lastColumn="0" w:lastRow="0" w:noHBand="0" w:noVBand="1" w:val="04A0"/>
      </w:tblPr>
      <w:tblGrid>
        <w:gridCol w:w="9746"/>
      </w:tblGrid>
      <w:tr>
        <w:tc>
          <w:tcPr>
            <w:tcW w:type="dxa" w:w="9746"/>
            <w:shd w:fill="F1F5F9"/>
            <w:tcBorders>
              <w:top w:val="single" w:sz="6" w:space="0" w:color="CBD5E1"/>
              <w:left w:val="single" w:sz="6" w:space="0" w:color="CBD5E1"/>
              <w:bottom w:val="single" w:sz="6" w:space="0" w:color="CBD5E1"/>
              <w:right w:val="single" w:sz="6" w:space="0" w:color="CBD5E1"/>
            </w:tcBorders>
          </w:tcPr>
          <w:p>
            <w:pPr>
              <w:spacing w:before="60" w:after="60"/>
            </w:pPr>
            <w:r>
              <w:rPr>
                <w:rFonts w:ascii="Consolas" w:hAnsi="Consolas" w:eastAsia="Consolas"/>
                <w:color w:val="0F172A"/>
                <w:sz w:val="18"/>
              </w:rPr>
              <w:t>SUPABASE_URL</w:t>
            </w:r>
            <w:r>
              <w:br/>
            </w:r>
            <w:r>
              <w:rPr>
                <w:rFonts w:ascii="Consolas" w:hAnsi="Consolas" w:eastAsia="Consolas"/>
                <w:color w:val="0F172A"/>
                <w:sz w:val="18"/>
              </w:rPr>
              <w:t>SUPABASE_PUBLISHABLE_KEY</w:t>
            </w:r>
            <w:r>
              <w:br/>
            </w:r>
            <w:r>
              <w:rPr>
                <w:rFonts w:ascii="Consolas" w:hAnsi="Consolas" w:eastAsia="Consolas"/>
                <w:color w:val="0F172A"/>
                <w:sz w:val="18"/>
              </w:rPr>
              <w:t>SUPABASE_SERVICE_ROLE_KEY</w:t>
            </w:r>
          </w:p>
        </w:tc>
      </w:tr>
    </w:tbl>
    <w:p/>
    <w:p>
      <w:r>
        <w:t xml:space="preserve">Never expose </w:t>
      </w:r>
      <w:r>
        <w:rPr>
          <w:rFonts w:ascii="Consolas" w:hAnsi="Consolas" w:eastAsia="Consolas"/>
          <w:color w:val="B45309"/>
          <w:sz w:val="19"/>
        </w:rPr>
        <w:t>SUPABASE_SERVICE_ROLE_KEY</w:t>
      </w:r>
      <w:r>
        <w:t xml:space="preserve"> to browser code. It must only be used by server functions, server routes, Cloudflare Worker server code, or backend-only code.</w:t>
      </w:r>
    </w:p>
    <w:p>
      <w:pPr>
        <w:pStyle w:val="Heading2"/>
      </w:pPr>
      <w:r>
        <w:t>Standard Build Flow</w:t>
      </w:r>
    </w:p>
    <w:p>
      <w:r>
        <w:t>Follow this order:</w:t>
      </w:r>
    </w:p>
    <w:p>
      <w:pPr>
        <w:pStyle w:val="ListNumber"/>
      </w:pPr>
      <w:r>
        <w:t>Confirm the current app works in Lovable.</w:t>
      </w:r>
    </w:p>
    <w:p>
      <w:pPr>
        <w:pStyle w:val="ListNumber"/>
      </w:pPr>
      <w:r>
        <w:t xml:space="preserve">Confirm </w:t>
      </w:r>
      <w:r>
        <w:rPr>
          <w:rFonts w:ascii="Consolas" w:hAnsi="Consolas" w:eastAsia="Consolas"/>
          <w:color w:val="B45309"/>
          <w:sz w:val="19"/>
        </w:rPr>
        <w:t>/login</w:t>
      </w:r>
      <w:r>
        <w:t xml:space="preserve"> authenticates through Supabase.</w:t>
      </w:r>
    </w:p>
    <w:p>
      <w:pPr>
        <w:pStyle w:val="ListNumber"/>
      </w:pPr>
      <w:r>
        <w:t xml:space="preserve">Confirm </w:t>
      </w:r>
      <w:r>
        <w:rPr>
          <w:rFonts w:ascii="Consolas" w:hAnsi="Consolas" w:eastAsia="Consolas"/>
          <w:color w:val="B45309"/>
          <w:sz w:val="19"/>
        </w:rPr>
        <w:t>/dashboard</w:t>
      </w:r>
      <w:r>
        <w:t xml:space="preserve"> loads for authenticated users.</w:t>
      </w:r>
    </w:p>
    <w:p>
      <w:pPr>
        <w:pStyle w:val="ListNumber"/>
      </w:pPr>
      <w:r>
        <w:t>Push source code to GitHub.</w:t>
      </w:r>
    </w:p>
    <w:p>
      <w:pPr>
        <w:pStyle w:val="ListNumber"/>
      </w:pPr>
      <w:r>
        <w:t>Connect GitHub repo to Cloudflare.</w:t>
      </w:r>
    </w:p>
    <w:p>
      <w:pPr>
        <w:pStyle w:val="ListNumber"/>
      </w:pPr>
      <w:r>
        <w:t>Add Cloudflare environment variables.</w:t>
      </w:r>
    </w:p>
    <w:p>
      <w:pPr>
        <w:pStyle w:val="ListNumber"/>
      </w:pPr>
      <w:r>
        <w:t>Deploy Cloudflare.</w:t>
      </w:r>
    </w:p>
    <w:p>
      <w:pPr>
        <w:pStyle w:val="ListNumber"/>
      </w:pPr>
      <w:r>
        <w:t>Create the first admin user.</w:t>
      </w:r>
    </w:p>
    <w:p>
      <w:pPr>
        <w:pStyle w:val="ListNumber"/>
      </w:pPr>
      <w:r>
        <w:t xml:space="preserve">Verify admin role in </w:t>
      </w:r>
      <w:r>
        <w:rPr>
          <w:rFonts w:ascii="Consolas" w:hAnsi="Consolas" w:eastAsia="Consolas"/>
          <w:color w:val="B45309"/>
          <w:sz w:val="19"/>
        </w:rPr>
        <w:t>user_roles</w:t>
      </w:r>
      <w:r>
        <w:t>.</w:t>
      </w:r>
    </w:p>
    <w:p>
      <w:pPr>
        <w:pStyle w:val="ListNumber"/>
      </w:pPr>
      <w:r>
        <w:t>Test admin actions on the production dashboard.</w:t>
      </w:r>
    </w:p>
    <w:p>
      <w:pPr>
        <w:pStyle w:val="Heading2"/>
      </w:pPr>
      <w:r>
        <w:t>Supabase Schema Expectations</w:t>
      </w:r>
    </w:p>
    <w:p>
      <w:r>
        <w:t>Expect these tables:</w:t>
      </w:r>
    </w:p>
    <w:p>
      <w:pPr>
        <w:pStyle w:val="ListBullet"/>
      </w:pPr>
      <w:r>
        <w:rPr>
          <w:rFonts w:ascii="Consolas" w:hAnsi="Consolas" w:eastAsia="Consolas"/>
          <w:color w:val="B45309"/>
          <w:sz w:val="19"/>
        </w:rPr>
        <w:t>profiles</w:t>
      </w:r>
      <w:r>
        <w:t>: user profile rows keyed by auth user id.</w:t>
      </w:r>
    </w:p>
    <w:p>
      <w:pPr>
        <w:pStyle w:val="ListBullet"/>
      </w:pPr>
      <w:r>
        <w:rPr>
          <w:rFonts w:ascii="Consolas" w:hAnsi="Consolas" w:eastAsia="Consolas"/>
          <w:color w:val="B45309"/>
          <w:sz w:val="19"/>
        </w:rPr>
        <w:t>user_roles</w:t>
      </w:r>
      <w:r>
        <w:t xml:space="preserve">: rows mapping </w:t>
      </w:r>
      <w:r>
        <w:rPr>
          <w:rFonts w:ascii="Consolas" w:hAnsi="Consolas" w:eastAsia="Consolas"/>
          <w:color w:val="B45309"/>
          <w:sz w:val="19"/>
        </w:rPr>
        <w:t>user_id</w:t>
      </w:r>
      <w:r>
        <w:t xml:space="preserve"> to </w:t>
      </w:r>
      <w:r>
        <w:rPr>
          <w:rFonts w:ascii="Consolas" w:hAnsi="Consolas" w:eastAsia="Consolas"/>
          <w:color w:val="B45309"/>
          <w:sz w:val="19"/>
        </w:rPr>
        <w:t>admin</w:t>
      </w:r>
      <w:r>
        <w:t xml:space="preserve"> or </w:t>
      </w:r>
      <w:r>
        <w:rPr>
          <w:rFonts w:ascii="Consolas" w:hAnsi="Consolas" w:eastAsia="Consolas"/>
          <w:color w:val="B45309"/>
          <w:sz w:val="19"/>
        </w:rPr>
        <w:t>student</w:t>
      </w:r>
      <w:r>
        <w:t>.</w:t>
      </w:r>
    </w:p>
    <w:p>
      <w:pPr>
        <w:pStyle w:val="ListBullet"/>
      </w:pPr>
      <w:r>
        <w:rPr>
          <w:rFonts w:ascii="Consolas" w:hAnsi="Consolas" w:eastAsia="Consolas"/>
          <w:color w:val="B45309"/>
          <w:sz w:val="19"/>
        </w:rPr>
        <w:t>courses</w:t>
      </w:r>
      <w:r>
        <w:t>: course metadata.</w:t>
      </w:r>
    </w:p>
    <w:p>
      <w:pPr>
        <w:pStyle w:val="ListBullet"/>
      </w:pPr>
      <w:r>
        <w:rPr>
          <w:rFonts w:ascii="Consolas" w:hAnsi="Consolas" w:eastAsia="Consolas"/>
          <w:color w:val="B45309"/>
          <w:sz w:val="19"/>
        </w:rPr>
        <w:t>lessons</w:t>
      </w:r>
      <w:r>
        <w:t>: lesson rows linked to courses.</w:t>
      </w:r>
    </w:p>
    <w:p>
      <w:r>
        <w:t>Expect these roles:</w:t>
      </w:r>
    </w:p>
    <w:tbl>
      <w:tblPr>
        <w:tblW w:type="auto" w:w="0"/>
        <w:tblLook w:firstColumn="1" w:firstRow="1" w:lastColumn="0" w:lastRow="0" w:noHBand="0" w:noVBand="1" w:val="04A0"/>
      </w:tblPr>
      <w:tblGrid>
        <w:gridCol w:w="9746"/>
      </w:tblGrid>
      <w:tr>
        <w:tc>
          <w:tcPr>
            <w:tcW w:type="dxa" w:w="9746"/>
            <w:shd w:fill="F1F5F9"/>
            <w:tcBorders>
              <w:top w:val="single" w:sz="6" w:space="0" w:color="CBD5E1"/>
              <w:left w:val="single" w:sz="6" w:space="0" w:color="CBD5E1"/>
              <w:bottom w:val="single" w:sz="6" w:space="0" w:color="CBD5E1"/>
              <w:right w:val="single" w:sz="6" w:space="0" w:color="CBD5E1"/>
            </w:tcBorders>
          </w:tcPr>
          <w:p>
            <w:pPr>
              <w:spacing w:before="60" w:after="60"/>
            </w:pPr>
            <w:r>
              <w:rPr>
                <w:rFonts w:ascii="Consolas" w:hAnsi="Consolas" w:eastAsia="Consolas"/>
                <w:color w:val="0F172A"/>
                <w:sz w:val="18"/>
              </w:rPr>
              <w:t>admin</w:t>
            </w:r>
            <w:r>
              <w:br/>
            </w:r>
            <w:r>
              <w:rPr>
                <w:rFonts w:ascii="Consolas" w:hAnsi="Consolas" w:eastAsia="Consolas"/>
                <w:color w:val="0F172A"/>
                <w:sz w:val="18"/>
              </w:rPr>
              <w:t>student</w:t>
            </w:r>
          </w:p>
        </w:tc>
      </w:tr>
    </w:tbl>
    <w:p/>
    <w:p>
      <w:r>
        <w:t>Expect admin checks to happen server-side before privileged actions.</w:t>
      </w:r>
    </w:p>
    <w:p>
      <w:pPr>
        <w:pStyle w:val="Heading2"/>
      </w:pPr>
      <w:r>
        <w:t>Admin Feature Checklist</w:t>
      </w:r>
    </w:p>
    <w:p>
      <w:r>
        <w:t>For creating students:</w:t>
      </w:r>
    </w:p>
    <w:p>
      <w:pPr>
        <w:pStyle w:val="ListNumber"/>
      </w:pPr>
      <w:r>
        <w:t>Verify current user is authenticated.</w:t>
      </w:r>
    </w:p>
    <w:p>
      <w:pPr>
        <w:pStyle w:val="ListNumber"/>
      </w:pPr>
      <w:r>
        <w:t xml:space="preserve">Verify current user has role </w:t>
      </w:r>
      <w:r>
        <w:rPr>
          <w:rFonts w:ascii="Consolas" w:hAnsi="Consolas" w:eastAsia="Consolas"/>
          <w:color w:val="B45309"/>
          <w:sz w:val="19"/>
        </w:rPr>
        <w:t>admin</w:t>
      </w:r>
      <w:r>
        <w:t>.</w:t>
      </w:r>
    </w:p>
    <w:p>
      <w:pPr>
        <w:pStyle w:val="ListNumber"/>
      </w:pPr>
      <w:r>
        <w:t xml:space="preserve">Use service role server client to call </w:t>
      </w:r>
      <w:r>
        <w:rPr>
          <w:rFonts w:ascii="Consolas" w:hAnsi="Consolas" w:eastAsia="Consolas"/>
          <w:color w:val="B45309"/>
          <w:sz w:val="19"/>
        </w:rPr>
        <w:t>auth.admin.createUser</w:t>
      </w:r>
      <w:r>
        <w:t>.</w:t>
      </w:r>
    </w:p>
    <w:p>
      <w:pPr>
        <w:pStyle w:val="ListNumber"/>
      </w:pPr>
      <w:r>
        <w:t xml:space="preserve">Insert or upsert </w:t>
      </w:r>
      <w:r>
        <w:rPr>
          <w:rFonts w:ascii="Consolas" w:hAnsi="Consolas" w:eastAsia="Consolas"/>
          <w:color w:val="B45309"/>
          <w:sz w:val="19"/>
        </w:rPr>
        <w:t>user_roles</w:t>
      </w:r>
      <w:r>
        <w:t xml:space="preserve"> with role </w:t>
      </w:r>
      <w:r>
        <w:rPr>
          <w:rFonts w:ascii="Consolas" w:hAnsi="Consolas" w:eastAsia="Consolas"/>
          <w:color w:val="B45309"/>
          <w:sz w:val="19"/>
        </w:rPr>
        <w:t>student</w:t>
      </w:r>
      <w:r>
        <w:t>.</w:t>
      </w:r>
    </w:p>
    <w:p>
      <w:pPr>
        <w:pStyle w:val="ListNumber"/>
      </w:pPr>
      <w:r>
        <w:t xml:space="preserve">Insert or upsert </w:t>
      </w:r>
      <w:r>
        <w:rPr>
          <w:rFonts w:ascii="Consolas" w:hAnsi="Consolas" w:eastAsia="Consolas"/>
          <w:color w:val="B45309"/>
          <w:sz w:val="19"/>
        </w:rPr>
        <w:t>profiles</w:t>
      </w:r>
      <w:r>
        <w:t>.</w:t>
      </w:r>
    </w:p>
    <w:p>
      <w:pPr>
        <w:pStyle w:val="ListNumber"/>
      </w:pPr>
      <w:r>
        <w:t>Return clear success/error messages.</w:t>
      </w:r>
    </w:p>
    <w:p>
      <w:r>
        <w:t>For managing lessons:</w:t>
      </w:r>
    </w:p>
    <w:p>
      <w:pPr>
        <w:pStyle w:val="ListNumber"/>
      </w:pPr>
      <w:r>
        <w:t>Verify current user is authenticated.</w:t>
      </w:r>
    </w:p>
    <w:p>
      <w:pPr>
        <w:pStyle w:val="ListNumber"/>
      </w:pPr>
      <w:r>
        <w:t xml:space="preserve">Verify current user has role </w:t>
      </w:r>
      <w:r>
        <w:rPr>
          <w:rFonts w:ascii="Consolas" w:hAnsi="Consolas" w:eastAsia="Consolas"/>
          <w:color w:val="B45309"/>
          <w:sz w:val="19"/>
        </w:rPr>
        <w:t>admin</w:t>
      </w:r>
      <w:r>
        <w:t>.</w:t>
      </w:r>
    </w:p>
    <w:p>
      <w:pPr>
        <w:pStyle w:val="ListNumber"/>
      </w:pPr>
      <w:r>
        <w:t>Use service role server client for insert/update/delete.</w:t>
      </w:r>
    </w:p>
    <w:p>
      <w:pPr>
        <w:pStyle w:val="ListNumber"/>
      </w:pPr>
      <w:r>
        <w:t xml:space="preserve">Keep </w:t>
      </w:r>
      <w:r>
        <w:rPr>
          <w:rFonts w:ascii="Consolas" w:hAnsi="Consolas" w:eastAsia="Consolas"/>
          <w:color w:val="B45309"/>
          <w:sz w:val="19"/>
        </w:rPr>
        <w:t>course_id</w:t>
      </w:r>
      <w:r>
        <w:t xml:space="preserve"> valid.</w:t>
      </w:r>
    </w:p>
    <w:p>
      <w:pPr>
        <w:pStyle w:val="ListNumber"/>
      </w:pPr>
      <w:r>
        <w:t>Re-fetch lessons after mutation.</w:t>
      </w:r>
    </w:p>
    <w:p>
      <w:pPr>
        <w:pStyle w:val="Heading2"/>
      </w:pPr>
      <w:r>
        <w:t>Cloudflare Environment Checklist</w:t>
      </w:r>
    </w:p>
    <w:p>
      <w:r>
        <w:t>Before debugging code, inspect production variables:</w:t>
      </w:r>
    </w:p>
    <w:tbl>
      <w:tblPr>
        <w:tblW w:type="auto" w:w="0"/>
        <w:tblLook w:firstColumn="1" w:firstRow="1" w:lastColumn="0" w:lastRow="0" w:noHBand="0" w:noVBand="1" w:val="04A0"/>
      </w:tblPr>
      <w:tblGrid>
        <w:gridCol w:w="9746"/>
      </w:tblGrid>
      <w:tr>
        <w:tc>
          <w:tcPr>
            <w:tcW w:type="dxa" w:w="9746"/>
            <w:shd w:fill="F1F5F9"/>
            <w:tcBorders>
              <w:top w:val="single" w:sz="6" w:space="0" w:color="CBD5E1"/>
              <w:left w:val="single" w:sz="6" w:space="0" w:color="CBD5E1"/>
              <w:bottom w:val="single" w:sz="6" w:space="0" w:color="CBD5E1"/>
              <w:right w:val="single" w:sz="6" w:space="0" w:color="CBD5E1"/>
            </w:tcBorders>
          </w:tcPr>
          <w:p>
            <w:pPr>
              <w:spacing w:before="60" w:after="60"/>
            </w:pPr>
            <w:r>
              <w:rPr>
                <w:rFonts w:ascii="Consolas" w:hAnsi="Consolas" w:eastAsia="Consolas"/>
                <w:color w:val="0F172A"/>
                <w:sz w:val="18"/>
              </w:rPr>
              <w:t>[ ] SUPABASE_URL exists</w:t>
            </w:r>
            <w:r>
              <w:br/>
            </w:r>
            <w:r>
              <w:rPr>
                <w:rFonts w:ascii="Consolas" w:hAnsi="Consolas" w:eastAsia="Consolas"/>
                <w:color w:val="0F172A"/>
                <w:sz w:val="18"/>
              </w:rPr>
              <w:t>[ ] SUPABASE_PUBLISHABLE_KEY exists</w:t>
            </w:r>
            <w:r>
              <w:br/>
            </w:r>
            <w:r>
              <w:rPr>
                <w:rFonts w:ascii="Consolas" w:hAnsi="Consolas" w:eastAsia="Consolas"/>
                <w:color w:val="0F172A"/>
                <w:sz w:val="18"/>
              </w:rPr>
              <w:t>[ ] SUPABASE_SERVICE_ROLE_KEY exists</w:t>
            </w:r>
            <w:r>
              <w:br/>
            </w:r>
            <w:r>
              <w:rPr>
                <w:rFonts w:ascii="Consolas" w:hAnsi="Consolas" w:eastAsia="Consolas"/>
                <w:color w:val="0F172A"/>
                <w:sz w:val="18"/>
              </w:rPr>
              <w:t>[ ] All keys belong to the same Supabase project</w:t>
            </w:r>
            <w:r>
              <w:br/>
            </w:r>
            <w:r>
              <w:rPr>
                <w:rFonts w:ascii="Consolas" w:hAnsi="Consolas" w:eastAsia="Consolas"/>
                <w:color w:val="0F172A"/>
                <w:sz w:val="18"/>
              </w:rPr>
              <w:t>[ ] Deployment was rerun after variables changed</w:t>
            </w:r>
          </w:p>
        </w:tc>
      </w:tr>
    </w:tbl>
    <w:p/>
    <w:p>
      <w:r>
        <w:t>If Lovable works but Cloudflare fails, suspect Cloudflare env first.</w:t>
      </w:r>
    </w:p>
    <w:p>
      <w:pPr>
        <w:pStyle w:val="Heading2"/>
      </w:pPr>
      <w:r>
        <w:t>Error Diagnosis Pattern</w:t>
      </w:r>
    </w:p>
    <w:p>
      <w:r>
        <w:t>When admin actions fail:</w:t>
      </w:r>
    </w:p>
    <w:p>
      <w:pPr>
        <w:pStyle w:val="ListNumber"/>
      </w:pPr>
      <w:r>
        <w:t xml:space="preserve">Check whether </w:t>
      </w:r>
      <w:r>
        <w:rPr>
          <w:rFonts w:ascii="Consolas" w:hAnsi="Consolas" w:eastAsia="Consolas"/>
          <w:color w:val="B45309"/>
          <w:sz w:val="19"/>
        </w:rPr>
        <w:t>SUPABASE_SERVICE_ROLE_KEY</w:t>
      </w:r>
      <w:r>
        <w:t xml:space="preserve"> is missing.</w:t>
      </w:r>
    </w:p>
    <w:p>
      <w:pPr>
        <w:pStyle w:val="ListNumber"/>
      </w:pPr>
      <w:r>
        <w:t xml:space="preserve">Check whether service role key belongs to a different Supabase project than </w:t>
      </w:r>
      <w:r>
        <w:rPr>
          <w:rFonts w:ascii="Consolas" w:hAnsi="Consolas" w:eastAsia="Consolas"/>
          <w:color w:val="B45309"/>
          <w:sz w:val="19"/>
        </w:rPr>
        <w:t>SUPABASE_URL</w:t>
      </w:r>
      <w:r>
        <w:t>.</w:t>
      </w:r>
    </w:p>
    <w:p>
      <w:pPr>
        <w:pStyle w:val="ListNumber"/>
      </w:pPr>
      <w:r>
        <w:t xml:space="preserve">Check whether logged-in user has </w:t>
      </w:r>
      <w:r>
        <w:rPr>
          <w:rFonts w:ascii="Consolas" w:hAnsi="Consolas" w:eastAsia="Consolas"/>
          <w:color w:val="B45309"/>
          <w:sz w:val="19"/>
        </w:rPr>
        <w:t>admin</w:t>
      </w:r>
      <w:r>
        <w:t xml:space="preserve"> role in </w:t>
      </w:r>
      <w:r>
        <w:rPr>
          <w:rFonts w:ascii="Consolas" w:hAnsi="Consolas" w:eastAsia="Consolas"/>
          <w:color w:val="B45309"/>
          <w:sz w:val="19"/>
        </w:rPr>
        <w:t>user_roles</w:t>
      </w:r>
      <w:r>
        <w:t>.</w:t>
      </w:r>
    </w:p>
    <w:p>
      <w:pPr>
        <w:pStyle w:val="ListNumber"/>
      </w:pPr>
      <w:r>
        <w:t>Check whether RLS permits normal authenticated reads for students.</w:t>
      </w:r>
    </w:p>
    <w:p>
      <w:pPr>
        <w:pStyle w:val="ListNumber"/>
      </w:pPr>
      <w:r>
        <w:t>Check whether server functions read Cloudflare env correctly.</w:t>
      </w:r>
    </w:p>
    <w:p>
      <w:r>
        <w:t>Common symptoms:</w:t>
      </w:r>
    </w:p>
    <w:p>
      <w:pPr>
        <w:pStyle w:val="ListBullet"/>
      </w:pPr>
      <w:r>
        <w:t>Login works but create student fails: usually missing/wrong service role key.</w:t>
      </w:r>
    </w:p>
    <w:p>
      <w:pPr>
        <w:pStyle w:val="ListBullet"/>
      </w:pPr>
      <w:r>
        <w:t>Lessons load but add/edit/delete fails: usually missing service role key or missing admin role.</w:t>
      </w:r>
    </w:p>
    <w:p>
      <w:pPr>
        <w:pStyle w:val="ListBullet"/>
      </w:pPr>
      <w:r>
        <w:t>Lovable works but Cloudflare fails: usually production env not configured.</w:t>
      </w:r>
    </w:p>
    <w:p>
      <w:pPr>
        <w:pStyle w:val="ListBullet"/>
      </w:pPr>
      <w:r>
        <w:t>User logs in but dashboard empty: usually missing profile, missing course, or RLS select policy.</w:t>
      </w:r>
    </w:p>
    <w:p>
      <w:pPr>
        <w:pStyle w:val="Heading2"/>
      </w:pPr>
      <w:r>
        <w:t>Security Rules</w:t>
      </w:r>
    </w:p>
    <w:p>
      <w:r>
        <w:t>Do:</w:t>
      </w:r>
    </w:p>
    <w:p>
      <w:pPr>
        <w:pStyle w:val="ListBullet"/>
      </w:pPr>
      <w:r>
        <w:t>Keep service role key server-only.</w:t>
      </w:r>
    </w:p>
    <w:p>
      <w:pPr>
        <w:pStyle w:val="ListBullet"/>
      </w:pPr>
      <w:r>
        <w:t>Remove or lock temporary admin creation routes after setup.</w:t>
      </w:r>
    </w:p>
    <w:p>
      <w:pPr>
        <w:pStyle w:val="ListBullet"/>
      </w:pPr>
      <w:r>
        <w:t>Verify admin authorization on the server for every privileged action.</w:t>
      </w:r>
    </w:p>
    <w:p>
      <w:pPr>
        <w:pStyle w:val="ListBullet"/>
      </w:pPr>
      <w:r>
        <w:t>Use upsert for profile/role creation where duplicate setup is possible.</w:t>
      </w:r>
    </w:p>
    <w:p>
      <w:r>
        <w:t>Do not:</w:t>
      </w:r>
    </w:p>
    <w:p>
      <w:pPr>
        <w:pStyle w:val="ListBullet"/>
      </w:pPr>
      <w:r>
        <w:t xml:space="preserve">Put service role key in </w:t>
      </w:r>
      <w:r>
        <w:rPr>
          <w:rFonts w:ascii="Consolas" w:hAnsi="Consolas" w:eastAsia="Consolas"/>
          <w:color w:val="B45309"/>
          <w:sz w:val="19"/>
        </w:rPr>
        <w:t>VITE_</w:t>
      </w:r>
      <w:r>
        <w:t xml:space="preserve"> variables.</w:t>
      </w:r>
    </w:p>
    <w:p>
      <w:pPr>
        <w:pStyle w:val="ListBullet"/>
      </w:pPr>
      <w:r>
        <w:t>Commit secrets to GitHub.</w:t>
      </w:r>
    </w:p>
    <w:p>
      <w:pPr>
        <w:pStyle w:val="ListBullet"/>
      </w:pPr>
      <w:r>
        <w:t>Rely only on hiding admin UI in the browser.</w:t>
      </w:r>
    </w:p>
    <w:p>
      <w:pPr>
        <w:pStyle w:val="ListBullet"/>
      </w:pPr>
      <w:r>
        <w:t>Mix keys from multiple Supabase projects.</w:t>
      </w:r>
    </w:p>
    <w:p>
      <w:pPr>
        <w:pStyle w:val="Heading2"/>
      </w:pPr>
      <w:r>
        <w:t>Final Verification</w:t>
      </w:r>
    </w:p>
    <w:p>
      <w:r>
        <w:t>Before marking the project complete, verify:</w:t>
      </w:r>
    </w:p>
    <w:tbl>
      <w:tblPr>
        <w:tblW w:type="auto" w:w="0"/>
        <w:tblLook w:firstColumn="1" w:firstRow="1" w:lastColumn="0" w:lastRow="0" w:noHBand="0" w:noVBand="1" w:val="04A0"/>
      </w:tblPr>
      <w:tblGrid>
        <w:gridCol w:w="9746"/>
      </w:tblGrid>
      <w:tr>
        <w:tc>
          <w:tcPr>
            <w:tcW w:type="dxa" w:w="9746"/>
            <w:shd w:fill="F1F5F9"/>
            <w:tcBorders>
              <w:top w:val="single" w:sz="6" w:space="0" w:color="CBD5E1"/>
              <w:left w:val="single" w:sz="6" w:space="0" w:color="CBD5E1"/>
              <w:bottom w:val="single" w:sz="6" w:space="0" w:color="CBD5E1"/>
              <w:right w:val="single" w:sz="6" w:space="0" w:color="CBD5E1"/>
            </w:tcBorders>
          </w:tcPr>
          <w:p>
            <w:pPr>
              <w:spacing w:before="60" w:after="60"/>
            </w:pPr>
            <w:r>
              <w:rPr>
                <w:rFonts w:ascii="Consolas" w:hAnsi="Consolas" w:eastAsia="Consolas"/>
                <w:color w:val="0F172A"/>
                <w:sz w:val="18"/>
              </w:rPr>
              <w:t>[ ] Landing page opens</w:t>
            </w:r>
            <w:r>
              <w:br/>
            </w:r>
            <w:r>
              <w:rPr>
                <w:rFonts w:ascii="Consolas" w:hAnsi="Consolas" w:eastAsia="Consolas"/>
                <w:color w:val="0F172A"/>
                <w:sz w:val="18"/>
              </w:rPr>
              <w:t>[ ] /login opens</w:t>
            </w:r>
            <w:r>
              <w:br/>
            </w:r>
            <w:r>
              <w:rPr>
                <w:rFonts w:ascii="Consolas" w:hAnsi="Consolas" w:eastAsia="Consolas"/>
                <w:color w:val="0F172A"/>
                <w:sz w:val="18"/>
              </w:rPr>
              <w:t>[ ] Admin login works</w:t>
            </w:r>
            <w:r>
              <w:br/>
            </w:r>
            <w:r>
              <w:rPr>
                <w:rFonts w:ascii="Consolas" w:hAnsi="Consolas" w:eastAsia="Consolas"/>
                <w:color w:val="0F172A"/>
                <w:sz w:val="18"/>
              </w:rPr>
              <w:t>[ ] Dashboard shows ADMIN badge</w:t>
            </w:r>
            <w:r>
              <w:br/>
            </w:r>
            <w:r>
              <w:rPr>
                <w:rFonts w:ascii="Consolas" w:hAnsi="Consolas" w:eastAsia="Consolas"/>
                <w:color w:val="0F172A"/>
                <w:sz w:val="18"/>
              </w:rPr>
              <w:t>[ ] Admin can add lesson</w:t>
            </w:r>
            <w:r>
              <w:br/>
            </w:r>
            <w:r>
              <w:rPr>
                <w:rFonts w:ascii="Consolas" w:hAnsi="Consolas" w:eastAsia="Consolas"/>
                <w:color w:val="0F172A"/>
                <w:sz w:val="18"/>
              </w:rPr>
              <w:t>[ ] Admin can edit lesson</w:t>
            </w:r>
            <w:r>
              <w:br/>
            </w:r>
            <w:r>
              <w:rPr>
                <w:rFonts w:ascii="Consolas" w:hAnsi="Consolas" w:eastAsia="Consolas"/>
                <w:color w:val="0F172A"/>
                <w:sz w:val="18"/>
              </w:rPr>
              <w:t>[ ] Admin can delete lesson</w:t>
            </w:r>
            <w:r>
              <w:br/>
            </w:r>
            <w:r>
              <w:rPr>
                <w:rFonts w:ascii="Consolas" w:hAnsi="Consolas" w:eastAsia="Consolas"/>
                <w:color w:val="0F172A"/>
                <w:sz w:val="18"/>
              </w:rPr>
              <w:t>[ ] Admin can create student</w:t>
            </w:r>
            <w:r>
              <w:br/>
            </w:r>
            <w:r>
              <w:rPr>
                <w:rFonts w:ascii="Consolas" w:hAnsi="Consolas" w:eastAsia="Consolas"/>
                <w:color w:val="0F172A"/>
                <w:sz w:val="18"/>
              </w:rPr>
              <w:t>[ ] Student can log in</w:t>
            </w:r>
            <w:r>
              <w:br/>
            </w:r>
            <w:r>
              <w:rPr>
                <w:rFonts w:ascii="Consolas" w:hAnsi="Consolas" w:eastAsia="Consolas"/>
                <w:color w:val="0F172A"/>
                <w:sz w:val="18"/>
              </w:rPr>
              <w:t>[ ] Student cannot see admin controls</w:t>
            </w:r>
            <w:r>
              <w:br/>
            </w:r>
            <w:r>
              <w:rPr>
                <w:rFonts w:ascii="Consolas" w:hAnsi="Consolas" w:eastAsia="Consolas"/>
                <w:color w:val="0F172A"/>
                <w:sz w:val="18"/>
              </w:rPr>
              <w:t>[ ] Production Cloudflare deployment is active</w:t>
            </w:r>
          </w:p>
        </w:tc>
      </w:tr>
    </w:tbl>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4748B"/>
        <w:sz w:val="16"/>
      </w:rPr>
      <w:t>Quy trình nhân bản Lovable + Supabase + Cloudflare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1F4D78"/>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