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0F172A"/>
          <w:sz w:val="44"/>
        </w:rPr>
        <w:t>Skill: Lovable Supabase Cloudflare Admin</w:t>
      </w:r>
    </w:p>
    <w:p>
      <w:pPr>
        <w:spacing w:after="280"/>
        <w:jc w:val="center"/>
      </w:pPr>
      <w:r>
        <w:rPr>
          <w:rFonts w:ascii="Arial" w:hAnsi="Arial" w:eastAsia="Arial"/>
          <w:color w:val="475569"/>
          <w:sz w:val="21"/>
        </w:rPr>
        <w:t>Dùng để nhân bản và debug landing page, login, dashboard admin với Supabase + Cloudflare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EEF6FF"/>
            <w:tcBorders>
              <w:top w:val="single" w:sz="10" w:space="0" w:color="60A5FA"/>
              <w:left w:val="single" w:sz="10" w:space="0" w:color="60A5FA"/>
              <w:bottom w:val="single" w:sz="10" w:space="0" w:color="60A5FA"/>
              <w:right w:val="single" w:sz="10" w:space="0" w:color="60A5FA"/>
            </w:tcBorders>
          </w:tcPr>
          <w:p>
            <w:r>
              <w:rPr>
                <w:rFonts w:ascii="Arial" w:hAnsi="Arial" w:eastAsia="Arial"/>
                <w:b/>
                <w:color w:val="0F172A"/>
              </w:rPr>
              <w:t>Cách dùng</w:t>
            </w:r>
          </w:p>
          <w:p>
            <w:pPr>
              <w:spacing w:after="0"/>
            </w:pPr>
            <w:r>
              <w:t>Khi làm dự án tương tự, đưa file skill này cho Codex để nó kiểm tra đúng luồng: Lovable -&gt; GitHub -&gt; Cloudflare -&gt; Supabase -&gt; Dashboard Admin.</w:t>
            </w:r>
          </w:p>
        </w:tc>
      </w:tr>
    </w:tbl>
    <w:p/>
    <w:p>
      <w:pPr>
        <w:pStyle w:val="Heading1"/>
      </w:pPr>
      <w:r>
        <w:t>Lovable Supabase Cloudflare Admin</w:t>
      </w:r>
    </w:p>
    <w:p>
      <w:r>
        <w:t>Use this skill to help replicate or debug a website with:</w:t>
      </w:r>
    </w:p>
    <w:p>
      <w:pPr>
        <w:pStyle w:val="ListBullet"/>
      </w:pPr>
      <w:r>
        <w:t>Lovable landing page</w:t>
      </w:r>
    </w:p>
    <w:p>
      <w:pPr>
        <w:pStyle w:val="ListBullet"/>
      </w:pPr>
      <w:r>
        <w:rPr>
          <w:rFonts w:ascii="Consolas" w:hAnsi="Consolas" w:eastAsia="Consolas"/>
          <w:color w:val="B45309"/>
          <w:sz w:val="19"/>
        </w:rPr>
        <w:t>/login</w:t>
      </w:r>
      <w:r>
        <w:t xml:space="preserve"> for students</w:t>
      </w:r>
    </w:p>
    <w:p>
      <w:pPr>
        <w:pStyle w:val="ListBullet"/>
      </w:pPr>
      <w:r>
        <w:rPr>
          <w:rFonts w:ascii="Consolas" w:hAnsi="Consolas" w:eastAsia="Consolas"/>
          <w:color w:val="B45309"/>
          <w:sz w:val="19"/>
        </w:rPr>
        <w:t>/dashboard</w:t>
      </w:r>
      <w:r>
        <w:t xml:space="preserve"> for students and admins</w:t>
      </w:r>
    </w:p>
    <w:p>
      <w:pPr>
        <w:pStyle w:val="ListBullet"/>
      </w:pPr>
      <w:r>
        <w:t>Supabase Auth and database</w:t>
      </w:r>
    </w:p>
    <w:p>
      <w:pPr>
        <w:pStyle w:val="ListBullet"/>
      </w:pPr>
      <w:r>
        <w:t>GitHub as source of truth</w:t>
      </w:r>
    </w:p>
    <w:p>
      <w:pPr>
        <w:pStyle w:val="ListBullet"/>
      </w:pPr>
      <w:r>
        <w:t>Cloudflare as production host</w:t>
      </w:r>
    </w:p>
    <w:p>
      <w:pPr>
        <w:pStyle w:val="ListBullet"/>
      </w:pPr>
      <w:r>
        <w:t>Admin actions for creating students and managing lessons</w:t>
      </w:r>
    </w:p>
    <w:p>
      <w:pPr>
        <w:pStyle w:val="Heading2"/>
      </w:pPr>
      <w:r>
        <w:t>Core Rule</w:t>
      </w:r>
    </w:p>
    <w:p>
      <w:r>
        <w:t>Admin features require server-side Supabase access. Always verify all production environments have: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Consolas" w:hAnsi="Consolas" w:eastAsia="Consolas"/>
                <w:sz w:val="18"/>
              </w:rPr>
              <w:t>SUPABASE_URL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SUPABASE_PUBLISHABLE_KEY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SUPABASE_SERVICE_ROLE_KEY</w:t>
            </w:r>
          </w:p>
        </w:tc>
      </w:tr>
    </w:tbl>
    <w:p/>
    <w:p>
      <w:r>
        <w:t xml:space="preserve">Never expose </w:t>
      </w:r>
      <w:r>
        <w:rPr>
          <w:rFonts w:ascii="Consolas" w:hAnsi="Consolas" w:eastAsia="Consolas"/>
          <w:color w:val="B45309"/>
          <w:sz w:val="19"/>
        </w:rPr>
        <w:t>SUPABASE_SERVICE_ROLE_KEY</w:t>
      </w:r>
      <w:r>
        <w:t xml:space="preserve"> to browser code. It must only be used by server functions, server routes, Cloudflare Worker server code, or backend-only code.</w:t>
      </w:r>
    </w:p>
    <w:p>
      <w:pPr>
        <w:pStyle w:val="Heading2"/>
      </w:pPr>
      <w:r>
        <w:t>Standard Build Flow</w:t>
      </w:r>
    </w:p>
    <w:p>
      <w:r>
        <w:t>Follow this order:</w:t>
      </w:r>
    </w:p>
    <w:p>
      <w:pPr>
        <w:pStyle w:val="ListNumber"/>
      </w:pPr>
      <w:r>
        <w:t>Confirm the current app works in Lovable.</w:t>
      </w:r>
    </w:p>
    <w:p>
      <w:pPr>
        <w:pStyle w:val="ListNumber"/>
      </w:pPr>
      <w:r>
        <w:t xml:space="preserve">Confirm </w:t>
      </w:r>
      <w:r>
        <w:rPr>
          <w:rFonts w:ascii="Consolas" w:hAnsi="Consolas" w:eastAsia="Consolas"/>
          <w:color w:val="B45309"/>
          <w:sz w:val="19"/>
        </w:rPr>
        <w:t>/login</w:t>
      </w:r>
      <w:r>
        <w:t xml:space="preserve"> authenticates through Supabase.</w:t>
      </w:r>
    </w:p>
    <w:p>
      <w:pPr>
        <w:pStyle w:val="ListNumber"/>
      </w:pPr>
      <w:r>
        <w:t xml:space="preserve">Confirm </w:t>
      </w:r>
      <w:r>
        <w:rPr>
          <w:rFonts w:ascii="Consolas" w:hAnsi="Consolas" w:eastAsia="Consolas"/>
          <w:color w:val="B45309"/>
          <w:sz w:val="19"/>
        </w:rPr>
        <w:t>/dashboard</w:t>
      </w:r>
      <w:r>
        <w:t xml:space="preserve"> loads for authenticated users.</w:t>
      </w:r>
    </w:p>
    <w:p>
      <w:pPr>
        <w:pStyle w:val="ListNumber"/>
      </w:pPr>
      <w:r>
        <w:t>Push source code to GitHub.</w:t>
      </w:r>
    </w:p>
    <w:p>
      <w:pPr>
        <w:pStyle w:val="ListNumber"/>
      </w:pPr>
      <w:r>
        <w:t>Connect GitHub repo to Cloudflare.</w:t>
      </w:r>
    </w:p>
    <w:p>
      <w:pPr>
        <w:pStyle w:val="ListNumber"/>
      </w:pPr>
      <w:r>
        <w:t>Add Cloudflare environment variables.</w:t>
      </w:r>
    </w:p>
    <w:p>
      <w:pPr>
        <w:pStyle w:val="ListNumber"/>
      </w:pPr>
      <w:r>
        <w:t>Deploy Cloudflare.</w:t>
      </w:r>
    </w:p>
    <w:p>
      <w:pPr>
        <w:pStyle w:val="ListNumber"/>
      </w:pPr>
      <w:r>
        <w:t>Create the first admin user.</w:t>
      </w:r>
    </w:p>
    <w:p>
      <w:pPr>
        <w:pStyle w:val="ListNumber"/>
      </w:pPr>
      <w:r>
        <w:t xml:space="preserve">Verify admin role in </w:t>
      </w:r>
      <w:r>
        <w:rPr>
          <w:rFonts w:ascii="Consolas" w:hAnsi="Consolas" w:eastAsia="Consolas"/>
          <w:color w:val="B45309"/>
          <w:sz w:val="19"/>
        </w:rPr>
        <w:t>user_roles</w:t>
      </w:r>
      <w:r>
        <w:t>.</w:t>
      </w:r>
    </w:p>
    <w:p>
      <w:pPr>
        <w:pStyle w:val="ListNumber"/>
      </w:pPr>
      <w:r>
        <w:t>Test admin actions on the production dashboard.</w:t>
      </w:r>
    </w:p>
    <w:p>
      <w:pPr>
        <w:pStyle w:val="Heading2"/>
      </w:pPr>
      <w:r>
        <w:t>Supabase Schema Expectations</w:t>
      </w:r>
    </w:p>
    <w:p>
      <w:r>
        <w:t>Expect these tables:</w:t>
      </w:r>
    </w:p>
    <w:p>
      <w:pPr>
        <w:pStyle w:val="ListBullet"/>
      </w:pPr>
      <w:r>
        <w:rPr>
          <w:rFonts w:ascii="Consolas" w:hAnsi="Consolas" w:eastAsia="Consolas"/>
          <w:color w:val="B45309"/>
          <w:sz w:val="19"/>
        </w:rPr>
        <w:t>profiles</w:t>
      </w:r>
      <w:r>
        <w:t>: user profile rows keyed by auth user id.</w:t>
      </w:r>
    </w:p>
    <w:p>
      <w:pPr>
        <w:pStyle w:val="ListBullet"/>
      </w:pPr>
      <w:r>
        <w:rPr>
          <w:rFonts w:ascii="Consolas" w:hAnsi="Consolas" w:eastAsia="Consolas"/>
          <w:color w:val="B45309"/>
          <w:sz w:val="19"/>
        </w:rPr>
        <w:t>user_roles</w:t>
      </w:r>
      <w:r>
        <w:t xml:space="preserve">: rows mapping </w:t>
      </w:r>
      <w:r>
        <w:rPr>
          <w:rFonts w:ascii="Consolas" w:hAnsi="Consolas" w:eastAsia="Consolas"/>
          <w:color w:val="B45309"/>
          <w:sz w:val="19"/>
        </w:rPr>
        <w:t>user_id</w:t>
      </w:r>
      <w:r>
        <w:t xml:space="preserve"> to </w:t>
      </w:r>
      <w:r>
        <w:rPr>
          <w:rFonts w:ascii="Consolas" w:hAnsi="Consolas" w:eastAsia="Consolas"/>
          <w:color w:val="B45309"/>
          <w:sz w:val="19"/>
        </w:rPr>
        <w:t>admin</w:t>
      </w:r>
      <w:r>
        <w:t xml:space="preserve"> or </w:t>
      </w:r>
      <w:r>
        <w:rPr>
          <w:rFonts w:ascii="Consolas" w:hAnsi="Consolas" w:eastAsia="Consolas"/>
          <w:color w:val="B45309"/>
          <w:sz w:val="19"/>
        </w:rPr>
        <w:t>student</w:t>
      </w:r>
      <w:r>
        <w:t>.</w:t>
      </w:r>
    </w:p>
    <w:p>
      <w:pPr>
        <w:pStyle w:val="ListBullet"/>
      </w:pPr>
      <w:r>
        <w:rPr>
          <w:rFonts w:ascii="Consolas" w:hAnsi="Consolas" w:eastAsia="Consolas"/>
          <w:color w:val="B45309"/>
          <w:sz w:val="19"/>
        </w:rPr>
        <w:t>courses</w:t>
      </w:r>
      <w:r>
        <w:t>: course metadata.</w:t>
      </w:r>
    </w:p>
    <w:p>
      <w:pPr>
        <w:pStyle w:val="ListBullet"/>
      </w:pPr>
      <w:r>
        <w:rPr>
          <w:rFonts w:ascii="Consolas" w:hAnsi="Consolas" w:eastAsia="Consolas"/>
          <w:color w:val="B45309"/>
          <w:sz w:val="19"/>
        </w:rPr>
        <w:t>lessons</w:t>
      </w:r>
      <w:r>
        <w:t>: lesson rows linked to courses.</w:t>
      </w:r>
    </w:p>
    <w:p>
      <w:r>
        <w:t>Expect these roles: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Consolas" w:hAnsi="Consolas" w:eastAsia="Consolas"/>
                <w:sz w:val="18"/>
              </w:rPr>
              <w:t>admin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student</w:t>
            </w:r>
          </w:p>
        </w:tc>
      </w:tr>
    </w:tbl>
    <w:p/>
    <w:p>
      <w:r>
        <w:t>Expect admin checks to happen server-side before privileged actions.</w:t>
      </w:r>
    </w:p>
    <w:p>
      <w:pPr>
        <w:pStyle w:val="Heading2"/>
      </w:pPr>
      <w:r>
        <w:t>Admin Feature Checklist</w:t>
      </w:r>
    </w:p>
    <w:p>
      <w:r>
        <w:t>For creating students:</w:t>
      </w:r>
    </w:p>
    <w:p>
      <w:pPr>
        <w:pStyle w:val="ListNumber"/>
      </w:pPr>
      <w:r>
        <w:t>Verify current user is authenticated.</w:t>
      </w:r>
    </w:p>
    <w:p>
      <w:pPr>
        <w:pStyle w:val="ListNumber"/>
      </w:pPr>
      <w:r>
        <w:t xml:space="preserve">Verify current user has role </w:t>
      </w:r>
      <w:r>
        <w:rPr>
          <w:rFonts w:ascii="Consolas" w:hAnsi="Consolas" w:eastAsia="Consolas"/>
          <w:color w:val="B45309"/>
          <w:sz w:val="19"/>
        </w:rPr>
        <w:t>admin</w:t>
      </w:r>
      <w:r>
        <w:t>.</w:t>
      </w:r>
    </w:p>
    <w:p>
      <w:pPr>
        <w:pStyle w:val="ListNumber"/>
      </w:pPr>
      <w:r>
        <w:t xml:space="preserve">Use service role server client to call </w:t>
      </w:r>
      <w:r>
        <w:rPr>
          <w:rFonts w:ascii="Consolas" w:hAnsi="Consolas" w:eastAsia="Consolas"/>
          <w:color w:val="B45309"/>
          <w:sz w:val="19"/>
        </w:rPr>
        <w:t>auth.admin.createUser</w:t>
      </w:r>
      <w:r>
        <w:t>.</w:t>
      </w:r>
    </w:p>
    <w:p>
      <w:pPr>
        <w:pStyle w:val="ListNumber"/>
      </w:pPr>
      <w:r>
        <w:t xml:space="preserve">Insert or upsert </w:t>
      </w:r>
      <w:r>
        <w:rPr>
          <w:rFonts w:ascii="Consolas" w:hAnsi="Consolas" w:eastAsia="Consolas"/>
          <w:color w:val="B45309"/>
          <w:sz w:val="19"/>
        </w:rPr>
        <w:t>user_roles</w:t>
      </w:r>
      <w:r>
        <w:t xml:space="preserve"> with role </w:t>
      </w:r>
      <w:r>
        <w:rPr>
          <w:rFonts w:ascii="Consolas" w:hAnsi="Consolas" w:eastAsia="Consolas"/>
          <w:color w:val="B45309"/>
          <w:sz w:val="19"/>
        </w:rPr>
        <w:t>student</w:t>
      </w:r>
      <w:r>
        <w:t>.</w:t>
      </w:r>
    </w:p>
    <w:p>
      <w:pPr>
        <w:pStyle w:val="ListNumber"/>
      </w:pPr>
      <w:r>
        <w:t xml:space="preserve">Insert or upsert </w:t>
      </w:r>
      <w:r>
        <w:rPr>
          <w:rFonts w:ascii="Consolas" w:hAnsi="Consolas" w:eastAsia="Consolas"/>
          <w:color w:val="B45309"/>
          <w:sz w:val="19"/>
        </w:rPr>
        <w:t>profiles</w:t>
      </w:r>
      <w:r>
        <w:t>.</w:t>
      </w:r>
    </w:p>
    <w:p>
      <w:pPr>
        <w:pStyle w:val="ListNumber"/>
      </w:pPr>
      <w:r>
        <w:t>Return clear success/error messages.</w:t>
      </w:r>
    </w:p>
    <w:p>
      <w:r>
        <w:t>For managing lessons:</w:t>
      </w:r>
    </w:p>
    <w:p>
      <w:pPr>
        <w:pStyle w:val="ListNumber"/>
      </w:pPr>
      <w:r>
        <w:t>Verify current user is authenticated.</w:t>
      </w:r>
    </w:p>
    <w:p>
      <w:pPr>
        <w:pStyle w:val="ListNumber"/>
      </w:pPr>
      <w:r>
        <w:t xml:space="preserve">Verify current user has role </w:t>
      </w:r>
      <w:r>
        <w:rPr>
          <w:rFonts w:ascii="Consolas" w:hAnsi="Consolas" w:eastAsia="Consolas"/>
          <w:color w:val="B45309"/>
          <w:sz w:val="19"/>
        </w:rPr>
        <w:t>admin</w:t>
      </w:r>
      <w:r>
        <w:t>.</w:t>
      </w:r>
    </w:p>
    <w:p>
      <w:pPr>
        <w:pStyle w:val="ListNumber"/>
      </w:pPr>
      <w:r>
        <w:t>Use service role server client for insert/update/delete.</w:t>
      </w:r>
    </w:p>
    <w:p>
      <w:pPr>
        <w:pStyle w:val="ListNumber"/>
      </w:pPr>
      <w:r>
        <w:t xml:space="preserve">Keep </w:t>
      </w:r>
      <w:r>
        <w:rPr>
          <w:rFonts w:ascii="Consolas" w:hAnsi="Consolas" w:eastAsia="Consolas"/>
          <w:color w:val="B45309"/>
          <w:sz w:val="19"/>
        </w:rPr>
        <w:t>course_id</w:t>
      </w:r>
      <w:r>
        <w:t xml:space="preserve"> valid.</w:t>
      </w:r>
    </w:p>
    <w:p>
      <w:pPr>
        <w:pStyle w:val="ListNumber"/>
      </w:pPr>
      <w:r>
        <w:t>Re-fetch lessons after mutation.</w:t>
      </w:r>
    </w:p>
    <w:p>
      <w:pPr>
        <w:pStyle w:val="Heading2"/>
      </w:pPr>
      <w:r>
        <w:t>Cloudflare Environment Checklist</w:t>
      </w:r>
    </w:p>
    <w:p>
      <w:r>
        <w:t>Before debugging code, inspect production variables: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Consolas" w:hAnsi="Consolas" w:eastAsia="Consolas"/>
                <w:sz w:val="18"/>
              </w:rPr>
              <w:t>[ ] SUPABASE_URL exists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SUPABASE_PUBLISHABLE_KEY exists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SUPABASE_SERVICE_ROLE_KEY exists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All keys belong to the same Supabase project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Deployment was rerun after variables changed</w:t>
            </w:r>
          </w:p>
        </w:tc>
      </w:tr>
    </w:tbl>
    <w:p/>
    <w:p>
      <w:r>
        <w:t>If Lovable works but Cloudflare fails, suspect Cloudflare env first.</w:t>
      </w:r>
    </w:p>
    <w:p>
      <w:pPr>
        <w:pStyle w:val="Heading2"/>
      </w:pPr>
      <w:r>
        <w:t>Error Diagnosis Pattern</w:t>
      </w:r>
    </w:p>
    <w:p>
      <w:r>
        <w:t>When admin actions fail:</w:t>
      </w:r>
    </w:p>
    <w:p>
      <w:pPr>
        <w:pStyle w:val="ListNumber"/>
      </w:pPr>
      <w:r>
        <w:t xml:space="preserve">Check whether </w:t>
      </w:r>
      <w:r>
        <w:rPr>
          <w:rFonts w:ascii="Consolas" w:hAnsi="Consolas" w:eastAsia="Consolas"/>
          <w:color w:val="B45309"/>
          <w:sz w:val="19"/>
        </w:rPr>
        <w:t>SUPABASE_SERVICE_ROLE_KEY</w:t>
      </w:r>
      <w:r>
        <w:t xml:space="preserve"> is missing.</w:t>
      </w:r>
    </w:p>
    <w:p>
      <w:pPr>
        <w:pStyle w:val="ListNumber"/>
      </w:pPr>
      <w:r>
        <w:t xml:space="preserve">Check whether service role key belongs to a different Supabase project than </w:t>
      </w:r>
      <w:r>
        <w:rPr>
          <w:rFonts w:ascii="Consolas" w:hAnsi="Consolas" w:eastAsia="Consolas"/>
          <w:color w:val="B45309"/>
          <w:sz w:val="19"/>
        </w:rPr>
        <w:t>SUPABASE_URL</w:t>
      </w:r>
      <w:r>
        <w:t>.</w:t>
      </w:r>
    </w:p>
    <w:p>
      <w:pPr>
        <w:pStyle w:val="ListNumber"/>
      </w:pPr>
      <w:r>
        <w:t xml:space="preserve">Check whether logged-in user has </w:t>
      </w:r>
      <w:r>
        <w:rPr>
          <w:rFonts w:ascii="Consolas" w:hAnsi="Consolas" w:eastAsia="Consolas"/>
          <w:color w:val="B45309"/>
          <w:sz w:val="19"/>
        </w:rPr>
        <w:t>admin</w:t>
      </w:r>
      <w:r>
        <w:t xml:space="preserve"> role in </w:t>
      </w:r>
      <w:r>
        <w:rPr>
          <w:rFonts w:ascii="Consolas" w:hAnsi="Consolas" w:eastAsia="Consolas"/>
          <w:color w:val="B45309"/>
          <w:sz w:val="19"/>
        </w:rPr>
        <w:t>user_roles</w:t>
      </w:r>
      <w:r>
        <w:t>.</w:t>
      </w:r>
    </w:p>
    <w:p>
      <w:pPr>
        <w:pStyle w:val="ListNumber"/>
      </w:pPr>
      <w:r>
        <w:t>Check whether RLS permits normal authenticated reads for students.</w:t>
      </w:r>
    </w:p>
    <w:p>
      <w:pPr>
        <w:pStyle w:val="ListNumber"/>
      </w:pPr>
      <w:r>
        <w:t>Check whether server functions read Cloudflare env correctly.</w:t>
      </w:r>
    </w:p>
    <w:p>
      <w:r>
        <w:t>Common symptoms:</w:t>
      </w:r>
    </w:p>
    <w:p>
      <w:pPr>
        <w:pStyle w:val="ListBullet"/>
      </w:pPr>
      <w:r>
        <w:t>Login works but create student fails: usually missing/wrong service role key.</w:t>
      </w:r>
    </w:p>
    <w:p>
      <w:pPr>
        <w:pStyle w:val="ListBullet"/>
      </w:pPr>
      <w:r>
        <w:t>Lessons load but add/edit/delete fails: usually missing service role key or missing admin role.</w:t>
      </w:r>
    </w:p>
    <w:p>
      <w:pPr>
        <w:pStyle w:val="ListBullet"/>
      </w:pPr>
      <w:r>
        <w:t>Lovable works but Cloudflare fails: usually production env not configured.</w:t>
      </w:r>
    </w:p>
    <w:p>
      <w:pPr>
        <w:pStyle w:val="ListBullet"/>
      </w:pPr>
      <w:r>
        <w:t>User logs in but dashboard empty: usually missing profile, missing course, or RLS select policy.</w:t>
      </w:r>
    </w:p>
    <w:p>
      <w:pPr>
        <w:pStyle w:val="Heading2"/>
      </w:pPr>
      <w:r>
        <w:t>Security Rules</w:t>
      </w:r>
    </w:p>
    <w:p>
      <w:r>
        <w:t>Do:</w:t>
      </w:r>
    </w:p>
    <w:p>
      <w:pPr>
        <w:pStyle w:val="ListBullet"/>
      </w:pPr>
      <w:r>
        <w:t>Keep service role key server-only.</w:t>
      </w:r>
    </w:p>
    <w:p>
      <w:pPr>
        <w:pStyle w:val="ListBullet"/>
      </w:pPr>
      <w:r>
        <w:t>Remove or lock temporary admin creation routes after setup.</w:t>
      </w:r>
    </w:p>
    <w:p>
      <w:pPr>
        <w:pStyle w:val="ListBullet"/>
      </w:pPr>
      <w:r>
        <w:t>Verify admin authorization on the server for every privileged action.</w:t>
      </w:r>
    </w:p>
    <w:p>
      <w:pPr>
        <w:pStyle w:val="ListBullet"/>
      </w:pPr>
      <w:r>
        <w:t>Use upsert for profile/role creation where duplicate setup is possible.</w:t>
      </w:r>
    </w:p>
    <w:p>
      <w:r>
        <w:t>Do not:</w:t>
      </w:r>
    </w:p>
    <w:p>
      <w:pPr>
        <w:pStyle w:val="ListBullet"/>
      </w:pPr>
      <w:r>
        <w:t xml:space="preserve">Put service role key in </w:t>
      </w:r>
      <w:r>
        <w:rPr>
          <w:rFonts w:ascii="Consolas" w:hAnsi="Consolas" w:eastAsia="Consolas"/>
          <w:color w:val="B45309"/>
          <w:sz w:val="19"/>
        </w:rPr>
        <w:t>VITE_</w:t>
      </w:r>
      <w:r>
        <w:t xml:space="preserve"> variables.</w:t>
      </w:r>
    </w:p>
    <w:p>
      <w:pPr>
        <w:pStyle w:val="ListBullet"/>
      </w:pPr>
      <w:r>
        <w:t>Commit secrets to GitHub.</w:t>
      </w:r>
    </w:p>
    <w:p>
      <w:pPr>
        <w:pStyle w:val="ListBullet"/>
      </w:pPr>
      <w:r>
        <w:t>Rely only on hiding admin UI in the browser.</w:t>
      </w:r>
    </w:p>
    <w:p>
      <w:pPr>
        <w:pStyle w:val="ListBullet"/>
      </w:pPr>
      <w:r>
        <w:t>Mix keys from multiple Supabase projects.</w:t>
      </w:r>
    </w:p>
    <w:p>
      <w:pPr>
        <w:pStyle w:val="Heading2"/>
      </w:pPr>
      <w:r>
        <w:t>Final Verification</w:t>
      </w:r>
    </w:p>
    <w:p>
      <w:r>
        <w:t>Before marking the project complete, verify: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Consolas" w:hAnsi="Consolas" w:eastAsia="Consolas"/>
                <w:sz w:val="18"/>
              </w:rPr>
              <w:t>[ ] Landing page opens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/login opens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Admin login works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Dashboard shows ADMIN badge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Admin can add lesson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Admin can edit lesson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Admin can delete lesson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Admin can create student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Student can log in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Student cannot see admin controls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 ] Production Cloudflare deployment is active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4748B"/>
        <w:sz w:val="16"/>
      </w:rPr>
      <w:t>Skill Lovable + Supabase + Cloudflare Admin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